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57FD" w14:textId="77777777" w:rsidR="00A01C2C" w:rsidRDefault="00000000">
      <w:pPr>
        <w:pStyle w:val="Heading1"/>
      </w:pPr>
      <w:r>
        <w:t>PHIẾU THỰC HÀNH — 09/10/2026</w:t>
      </w:r>
    </w:p>
    <w:p w14:paraId="0D368AA9" w14:textId="227E55FD" w:rsidR="00A01C2C" w:rsidRPr="001B63B7" w:rsidRDefault="00000000">
      <w:pPr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1B63B7">
        <w:t>Bùi</w:t>
      </w:r>
      <w:r w:rsidR="001B63B7">
        <w:rPr>
          <w:lang w:val="vi-VN"/>
        </w:rPr>
        <w:t xml:space="preserve"> Anh Quân</w:t>
      </w:r>
      <w:r w:rsidR="001B63B7">
        <w:rPr>
          <w:lang w:val="vi-VN"/>
        </w:rPr>
        <w:tab/>
      </w:r>
      <w:r>
        <w:t xml:space="preserve">MSSV: </w:t>
      </w:r>
      <w:r w:rsidR="001B63B7">
        <w:t>N24DCDT075</w:t>
      </w:r>
      <w:r w:rsidR="001B63B7">
        <w:rPr>
          <w:lang w:val="vi-VN"/>
        </w:rPr>
        <w:tab/>
      </w:r>
      <w:proofErr w:type="spellStart"/>
      <w:r>
        <w:t>Lớp</w:t>
      </w:r>
      <w:proofErr w:type="spellEnd"/>
      <w:r>
        <w:t xml:space="preserve">: </w:t>
      </w:r>
      <w:r w:rsidR="001B63B7">
        <w:t>D24CQDT01</w:t>
      </w:r>
      <w:r w:rsidR="001B63B7">
        <w:rPr>
          <w:lang w:val="vi-VN"/>
        </w:rPr>
        <w:t>-N</w:t>
      </w:r>
    </w:p>
    <w:p w14:paraId="007231B7" w14:textId="07B80CEB" w:rsidR="00A01C2C" w:rsidRDefault="00000000">
      <w:r>
        <w:t>GitHub:</w:t>
      </w:r>
      <w:r w:rsidR="00BD1FBB">
        <w:rPr>
          <w:lang w:val="vi-VN"/>
        </w:rPr>
        <w:t xml:space="preserve"> </w:t>
      </w:r>
      <w:r w:rsidR="00BD1FBB">
        <w:rPr>
          <w:lang w:val="vi-VN"/>
        </w:rPr>
        <w:tab/>
      </w:r>
      <w:r w:rsidR="00BD1FBB">
        <w:rPr>
          <w:lang w:val="vi-VN"/>
        </w:rPr>
        <w:tab/>
      </w:r>
      <w:r w:rsidR="00BD1FBB">
        <w:rPr>
          <w:lang w:val="vi-VN"/>
        </w:rPr>
        <w:tab/>
      </w:r>
      <w:r>
        <w:t xml:space="preserve"> Commit SHA: ......................................</w:t>
      </w:r>
    </w:p>
    <w:p w14:paraId="18B561B4" w14:textId="0F7D997F" w:rsidR="00D42402" w:rsidRPr="00D42402" w:rsidRDefault="00000000" w:rsidP="00D42402">
      <w:pPr>
        <w:pStyle w:val="Heading2"/>
        <w:rPr>
          <w:lang w:val="vi-VN"/>
        </w:rPr>
      </w:pPr>
      <w:r>
        <w:t xml:space="preserve">1. Mô tả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5791611" w14:textId="7583CBBF" w:rsidR="00A01C2C" w:rsidRDefault="00000000">
      <w:pPr>
        <w:rPr>
          <w:lang w:val="vi-VN"/>
        </w:rPr>
      </w:pPr>
      <w:proofErr w:type="spellStart"/>
      <w:r>
        <w:t>Ghi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4A2C9F3A" w14:textId="790DF5AE" w:rsidR="00D42402" w:rsidRPr="00D42402" w:rsidRDefault="00D42402" w:rsidP="00D42402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D42402">
        <w:rPr>
          <w:rFonts w:cs="Times New Roman"/>
          <w:sz w:val="24"/>
          <w:szCs w:val="24"/>
          <w:lang w:val="vi-VN"/>
        </w:rPr>
        <w:t xml:space="preserve">Mục tiêu: </w:t>
      </w:r>
      <w:proofErr w:type="spellStart"/>
      <w:r w:rsidRPr="00D42402">
        <w:rPr>
          <w:rFonts w:cs="Times New Roman"/>
          <w:sz w:val="24"/>
          <w:szCs w:val="24"/>
        </w:rPr>
        <w:t>Điều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phối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giao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các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đơn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hàng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độc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lập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xuất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phát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từ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kho</w:t>
      </w:r>
      <w:proofErr w:type="spellEnd"/>
      <w:r w:rsidRPr="00D42402">
        <w:rPr>
          <w:rFonts w:cs="Times New Roman"/>
          <w:sz w:val="24"/>
          <w:szCs w:val="24"/>
        </w:rPr>
        <w:t xml:space="preserve"> 1 </w:t>
      </w:r>
      <w:proofErr w:type="spellStart"/>
      <w:r w:rsidRPr="00D42402">
        <w:rPr>
          <w:rFonts w:cs="Times New Roman"/>
          <w:sz w:val="24"/>
          <w:szCs w:val="24"/>
        </w:rPr>
        <w:t>đến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điểm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giao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và</w:t>
      </w:r>
      <w:proofErr w:type="spellEnd"/>
      <w:r w:rsidRPr="00D42402">
        <w:rPr>
          <w:rFonts w:cs="Times New Roman"/>
          <w:sz w:val="24"/>
          <w:szCs w:val="24"/>
        </w:rPr>
        <w:t xml:space="preserve"> quay </w:t>
      </w:r>
      <w:proofErr w:type="spellStart"/>
      <w:r w:rsidRPr="00D42402">
        <w:rPr>
          <w:rFonts w:cs="Times New Roman"/>
          <w:sz w:val="24"/>
          <w:szCs w:val="24"/>
        </w:rPr>
        <w:t>về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kho</w:t>
      </w:r>
      <w:proofErr w:type="spellEnd"/>
      <w:r w:rsidRPr="00D42402">
        <w:rPr>
          <w:rFonts w:cs="Times New Roman"/>
          <w:sz w:val="24"/>
          <w:szCs w:val="24"/>
        </w:rPr>
        <w:t xml:space="preserve"> 1 </w:t>
      </w:r>
      <w:proofErr w:type="spellStart"/>
      <w:r w:rsidRPr="00D42402">
        <w:rPr>
          <w:rFonts w:cs="Times New Roman"/>
          <w:sz w:val="24"/>
          <w:szCs w:val="24"/>
        </w:rPr>
        <w:t>sao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cho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tổng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lợi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ích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đạt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lớn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nhất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trong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ngân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sách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thời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r w:rsidRPr="00D42402">
        <w:rPr>
          <w:rFonts w:cs="Times New Roman"/>
          <w:sz w:val="24"/>
          <w:szCs w:val="24"/>
        </w:rPr>
        <w:t>B</w:t>
      </w:r>
      <w:r w:rsidRPr="00D42402">
        <w:rPr>
          <w:rFonts w:cs="Times New Roman"/>
          <w:sz w:val="24"/>
          <w:szCs w:val="24"/>
        </w:rPr>
        <w:t xml:space="preserve"> c</w:t>
      </w:r>
      <w:proofErr w:type="spellStart"/>
      <w:r w:rsidRPr="00D42402">
        <w:rPr>
          <w:rFonts w:cs="Times New Roman"/>
          <w:sz w:val="24"/>
          <w:szCs w:val="24"/>
        </w:rPr>
        <w:t>ho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trước</w:t>
      </w:r>
      <w:proofErr w:type="spellEnd"/>
      <w:r w:rsidRPr="00D42402">
        <w:rPr>
          <w:rFonts w:cs="Times New Roman"/>
          <w:sz w:val="24"/>
          <w:szCs w:val="24"/>
        </w:rPr>
        <w:t xml:space="preserve">, </w:t>
      </w:r>
      <w:proofErr w:type="spellStart"/>
      <w:r w:rsidRPr="00D42402">
        <w:rPr>
          <w:rFonts w:cs="Times New Roman"/>
          <w:sz w:val="24"/>
          <w:szCs w:val="24"/>
        </w:rPr>
        <w:t>đồng</w:t>
      </w:r>
      <w:proofErr w:type="spellEnd"/>
      <w:r w:rsidRPr="00D42402">
        <w:rPr>
          <w:rFonts w:cs="Times New Roman"/>
          <w:sz w:val="24"/>
          <w:szCs w:val="24"/>
        </w:rPr>
        <w:t xml:space="preserve"> thời quản lý trạng thái giao hàng, hoàn tác và xuất báo cáo CSV.</w:t>
      </w:r>
    </w:p>
    <w:p w14:paraId="117BE8A0" w14:textId="698B1C38" w:rsidR="00D42402" w:rsidRPr="00D42402" w:rsidRDefault="00D42402" w:rsidP="00D42402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vi-VN"/>
        </w:rPr>
      </w:pPr>
      <w:proofErr w:type="spellStart"/>
      <w:r w:rsidRPr="00D42402">
        <w:rPr>
          <w:rFonts w:cs="Times New Roman"/>
          <w:sz w:val="24"/>
          <w:szCs w:val="24"/>
        </w:rPr>
        <w:t>Đầu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vào</w:t>
      </w:r>
      <w:proofErr w:type="spellEnd"/>
      <w:r w:rsidRPr="00D42402">
        <w:rPr>
          <w:rFonts w:cs="Times New Roman"/>
          <w:sz w:val="24"/>
          <w:szCs w:val="24"/>
        </w:rPr>
        <w:t xml:space="preserve">: Hai </w:t>
      </w:r>
      <w:proofErr w:type="spellStart"/>
      <w:r w:rsidRPr="00D42402">
        <w:rPr>
          <w:rFonts w:cs="Times New Roman"/>
          <w:sz w:val="24"/>
          <w:szCs w:val="24"/>
        </w:rPr>
        <w:t>tệp</w:t>
      </w:r>
      <w:proofErr w:type="spellEnd"/>
      <w:r w:rsidRPr="00D42402">
        <w:rPr>
          <w:rFonts w:cs="Times New Roman"/>
          <w:sz w:val="24"/>
          <w:szCs w:val="24"/>
        </w:rPr>
        <w:t xml:space="preserve"> CSV </w:t>
      </w:r>
      <w:proofErr w:type="spellStart"/>
      <w:r w:rsidRPr="00D42402">
        <w:rPr>
          <w:rFonts w:cs="Times New Roman"/>
          <w:sz w:val="24"/>
          <w:szCs w:val="24"/>
        </w:rPr>
        <w:t>gồm</w:t>
      </w:r>
      <w:proofErr w:type="spellEnd"/>
      <w:r w:rsidRPr="00D42402">
        <w:rPr>
          <w:rFonts w:cs="Times New Roman"/>
          <w:sz w:val="24"/>
          <w:szCs w:val="24"/>
        </w:rPr>
        <w:t xml:space="preserve"> don_hang.csv</w:t>
      </w:r>
      <w:r w:rsidRPr="00D42402">
        <w:rPr>
          <w:rFonts w:cs="Times New Roman"/>
          <w:sz w:val="24"/>
          <w:szCs w:val="24"/>
          <w:lang w:val="vi-VN"/>
        </w:rPr>
        <w:t xml:space="preserve"> và </w:t>
      </w:r>
      <w:r w:rsidRPr="00D42402">
        <w:rPr>
          <w:rFonts w:cs="Times New Roman"/>
          <w:sz w:val="24"/>
          <w:szCs w:val="24"/>
        </w:rPr>
        <w:t>ban_do.</w:t>
      </w:r>
      <w:r w:rsidRPr="00D42402">
        <w:rPr>
          <w:rFonts w:cs="Times New Roman"/>
          <w:sz w:val="24"/>
          <w:szCs w:val="24"/>
        </w:rPr>
        <w:t>csv</w:t>
      </w:r>
      <w:r w:rsidRPr="00D42402">
        <w:rPr>
          <w:rFonts w:cs="Times New Roman"/>
          <w:sz w:val="24"/>
          <w:szCs w:val="24"/>
          <w:lang w:val="vi-VN"/>
        </w:rPr>
        <w:t xml:space="preserve">, </w:t>
      </w:r>
      <w:proofErr w:type="spellStart"/>
      <w:r w:rsidRPr="00D42402">
        <w:rPr>
          <w:rFonts w:cs="Times New Roman"/>
          <w:sz w:val="24"/>
          <w:szCs w:val="24"/>
        </w:rPr>
        <w:t>cùng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ngân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sách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thời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r w:rsidRPr="00D42402">
        <w:rPr>
          <w:rFonts w:cs="Times New Roman"/>
          <w:sz w:val="24"/>
          <w:szCs w:val="24"/>
        </w:rPr>
        <w:t>b</w:t>
      </w:r>
      <w:r w:rsidRPr="00D42402">
        <w:rPr>
          <w:rFonts w:cs="Times New Roman"/>
          <w:sz w:val="24"/>
          <w:szCs w:val="24"/>
          <w:lang w:val="vi-VN"/>
        </w:rPr>
        <w:t>.</w:t>
      </w:r>
    </w:p>
    <w:p w14:paraId="44C2ECA5" w14:textId="70F7B06A" w:rsidR="00D42402" w:rsidRPr="00D42402" w:rsidRDefault="00D42402" w:rsidP="00D42402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vi-VN"/>
        </w:rPr>
      </w:pPr>
      <w:proofErr w:type="spellStart"/>
      <w:r w:rsidRPr="00D42402">
        <w:rPr>
          <w:rFonts w:cs="Times New Roman"/>
          <w:sz w:val="24"/>
          <w:szCs w:val="24"/>
        </w:rPr>
        <w:t>Đầu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ra</w:t>
      </w:r>
      <w:proofErr w:type="spellEnd"/>
      <w:r w:rsidRPr="00D42402">
        <w:rPr>
          <w:rFonts w:cs="Times New Roman"/>
          <w:sz w:val="24"/>
          <w:szCs w:val="24"/>
        </w:rPr>
        <w:t xml:space="preserve">: </w:t>
      </w:r>
      <w:proofErr w:type="spellStart"/>
      <w:r w:rsidRPr="00D42402">
        <w:rPr>
          <w:rFonts w:cs="Times New Roman"/>
          <w:sz w:val="24"/>
          <w:szCs w:val="24"/>
        </w:rPr>
        <w:t>Kế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hoạch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các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mã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đơn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được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chọn</w:t>
      </w:r>
      <w:proofErr w:type="spellEnd"/>
      <w:r w:rsidRPr="00D42402">
        <w:rPr>
          <w:rFonts w:cs="Times New Roman"/>
          <w:sz w:val="24"/>
          <w:szCs w:val="24"/>
        </w:rPr>
        <w:t xml:space="preserve">, </w:t>
      </w:r>
      <w:proofErr w:type="spellStart"/>
      <w:r w:rsidRPr="00D42402">
        <w:rPr>
          <w:rFonts w:cs="Times New Roman"/>
          <w:sz w:val="24"/>
          <w:szCs w:val="24"/>
        </w:rPr>
        <w:t>trạng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thái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hàng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đợi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chờ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giao</w:t>
      </w:r>
      <w:proofErr w:type="spellEnd"/>
      <w:r w:rsidRPr="00D42402">
        <w:rPr>
          <w:rFonts w:cs="Times New Roman"/>
          <w:sz w:val="24"/>
          <w:szCs w:val="24"/>
        </w:rPr>
        <w:t xml:space="preserve">, </w:t>
      </w:r>
      <w:proofErr w:type="spellStart"/>
      <w:r w:rsidRPr="00D42402">
        <w:rPr>
          <w:rFonts w:cs="Times New Roman"/>
          <w:sz w:val="24"/>
          <w:szCs w:val="24"/>
        </w:rPr>
        <w:t>lịch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sử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đã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giao</w:t>
      </w:r>
      <w:proofErr w:type="spellEnd"/>
      <w:r w:rsidRPr="00D42402">
        <w:rPr>
          <w:rFonts w:cs="Times New Roman"/>
          <w:sz w:val="24"/>
          <w:szCs w:val="24"/>
        </w:rPr>
        <w:t xml:space="preserve">, </w:t>
      </w:r>
      <w:proofErr w:type="spellStart"/>
      <w:r w:rsidRPr="00D42402">
        <w:rPr>
          <w:rFonts w:cs="Times New Roman"/>
          <w:sz w:val="24"/>
          <w:szCs w:val="24"/>
        </w:rPr>
        <w:t>tổng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thời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gian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đã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dùng</w:t>
      </w:r>
      <w:proofErr w:type="spellEnd"/>
      <w:r w:rsidRPr="00D42402">
        <w:rPr>
          <w:rFonts w:cs="Times New Roman"/>
          <w:sz w:val="24"/>
          <w:szCs w:val="24"/>
        </w:rPr>
        <w:t xml:space="preserve">, </w:t>
      </w:r>
      <w:proofErr w:type="spellStart"/>
      <w:r w:rsidRPr="00D42402">
        <w:rPr>
          <w:rFonts w:cs="Times New Roman"/>
          <w:sz w:val="24"/>
          <w:szCs w:val="24"/>
        </w:rPr>
        <w:t>tổng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lợi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ích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đã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nhận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và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tệp</w:t>
      </w:r>
      <w:proofErr w:type="spellEnd"/>
      <w:r w:rsidRPr="00D42402">
        <w:rPr>
          <w:rFonts w:cs="Times New Roman"/>
          <w:sz w:val="24"/>
          <w:szCs w:val="24"/>
        </w:rPr>
        <w:t xml:space="preserve"> ket_qua.csv 9 </w:t>
      </w:r>
      <w:proofErr w:type="spellStart"/>
      <w:r w:rsidRPr="00D42402">
        <w:rPr>
          <w:rFonts w:cs="Times New Roman"/>
          <w:sz w:val="24"/>
          <w:szCs w:val="24"/>
        </w:rPr>
        <w:t>cột</w:t>
      </w:r>
      <w:proofErr w:type="spellEnd"/>
      <w:r w:rsidRPr="00D42402">
        <w:rPr>
          <w:rFonts w:cs="Times New Roman"/>
          <w:sz w:val="24"/>
          <w:szCs w:val="24"/>
        </w:rPr>
        <w:t>.</w:t>
      </w:r>
    </w:p>
    <w:p w14:paraId="3CAF9556" w14:textId="77777777" w:rsidR="00D42402" w:rsidRPr="00D42402" w:rsidRDefault="00D42402" w:rsidP="00D4240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D42402">
        <w:rPr>
          <w:rFonts w:cs="Times New Roman"/>
          <w:sz w:val="24"/>
          <w:szCs w:val="24"/>
        </w:rPr>
        <w:t>Sơ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đồ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truyền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dữ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liệu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giữa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các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chức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năng</w:t>
      </w:r>
      <w:proofErr w:type="spellEnd"/>
      <w:r w:rsidRPr="00D42402">
        <w:rPr>
          <w:rFonts w:cs="Times New Roman"/>
          <w:sz w:val="24"/>
          <w:szCs w:val="24"/>
        </w:rPr>
        <w:t xml:space="preserve">: </w:t>
      </w:r>
    </w:p>
    <w:p w14:paraId="5FD0B8E1" w14:textId="2669040F" w:rsidR="00D42402" w:rsidRPr="00D42402" w:rsidRDefault="00D42402" w:rsidP="00D42402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D42402">
        <w:rPr>
          <w:rFonts w:cs="Times New Roman"/>
          <w:sz w:val="24"/>
          <w:szCs w:val="24"/>
        </w:rPr>
        <w:t>Đọc</w:t>
      </w:r>
      <w:proofErr w:type="spellEnd"/>
      <w:r w:rsidRPr="00D42402">
        <w:rPr>
          <w:rFonts w:cs="Times New Roman"/>
          <w:sz w:val="24"/>
          <w:szCs w:val="24"/>
        </w:rPr>
        <w:t xml:space="preserve"> CSV </w:t>
      </w:r>
      <w:r>
        <w:rPr>
          <w:rFonts w:cs="Times New Roman"/>
          <w:sz w:val="24"/>
          <w:szCs w:val="24"/>
          <w:lang w:val="vi-VN"/>
        </w:rPr>
        <w:t>=&gt;</w:t>
      </w:r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Chuẩn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hóa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danh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mục</w:t>
      </w:r>
      <w:proofErr w:type="spellEnd"/>
      <w:r w:rsidRPr="00D42402">
        <w:rPr>
          <w:rFonts w:cs="Times New Roman"/>
          <w:sz w:val="24"/>
          <w:szCs w:val="24"/>
        </w:rPr>
        <w:t xml:space="preserve"> ID </w:t>
      </w:r>
      <w:proofErr w:type="spellStart"/>
      <w:r w:rsidRPr="00D42402">
        <w:rPr>
          <w:rFonts w:cs="Times New Roman"/>
          <w:sz w:val="24"/>
          <w:szCs w:val="24"/>
        </w:rPr>
        <w:t>tăng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và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danh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sách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kề</w:t>
      </w:r>
      <w:proofErr w:type="spellEnd"/>
      <w:r w:rsidRPr="00D42402">
        <w:rPr>
          <w:rFonts w:cs="Times New Roman"/>
          <w:sz w:val="24"/>
          <w:szCs w:val="24"/>
        </w:rPr>
        <w:t xml:space="preserve"> + Tra </w:t>
      </w:r>
      <w:proofErr w:type="spellStart"/>
      <w:r w:rsidRPr="00D42402">
        <w:rPr>
          <w:rFonts w:cs="Times New Roman"/>
          <w:sz w:val="24"/>
          <w:szCs w:val="24"/>
        </w:rPr>
        <w:t>cứu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đơn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vi-VN"/>
        </w:rPr>
        <w:t>=&gt;</w:t>
      </w:r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Tìm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đường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ngắn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nhất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từ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kho</w:t>
      </w:r>
      <w:proofErr w:type="spellEnd"/>
      <w:r w:rsidRPr="00D42402">
        <w:rPr>
          <w:rFonts w:cs="Times New Roman"/>
          <w:sz w:val="24"/>
          <w:szCs w:val="24"/>
        </w:rPr>
        <w:t xml:space="preserve"> 1 </w:t>
      </w:r>
      <w:proofErr w:type="spellStart"/>
      <w:r>
        <w:rPr>
          <w:rFonts w:cs="Times New Roman"/>
          <w:sz w:val="24"/>
          <w:szCs w:val="24"/>
        </w:rPr>
        <w:t>và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tính</w:t>
      </w:r>
      <w:proofErr w:type="spellEnd"/>
      <w:r w:rsidRPr="00D42402">
        <w:rPr>
          <w:rFonts w:cs="Times New Roman"/>
          <w:sz w:val="24"/>
          <w:szCs w:val="24"/>
        </w:rPr>
        <w:t xml:space="preserve"> chi </w:t>
      </w:r>
      <w:proofErr w:type="spellStart"/>
      <w:r w:rsidRPr="00D42402">
        <w:rPr>
          <w:rFonts w:cs="Times New Roman"/>
          <w:sz w:val="24"/>
          <w:szCs w:val="24"/>
        </w:rPr>
        <w:t>phí</w:t>
      </w:r>
      <w:proofErr w:type="spellEnd"/>
      <w:r w:rsidRPr="00D42402">
        <w:rPr>
          <w:rFonts w:cs="Times New Roman"/>
          <w:sz w:val="24"/>
          <w:szCs w:val="24"/>
        </w:rPr>
        <w:t xml:space="preserve"> τ = 2h + </w:t>
      </w:r>
      <w:proofErr w:type="spellStart"/>
      <w:r w:rsidRPr="00D42402">
        <w:rPr>
          <w:rFonts w:cs="Times New Roman"/>
          <w:sz w:val="24"/>
          <w:szCs w:val="24"/>
        </w:rPr>
        <w:t>phục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vụ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vi-VN"/>
        </w:rPr>
        <w:t>=&gt;</w:t>
      </w:r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Chọn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tập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đơn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tối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ưu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trong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ngân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sách</w:t>
      </w:r>
      <w:proofErr w:type="spellEnd"/>
      <w:r w:rsidRPr="00D42402">
        <w:rPr>
          <w:rFonts w:cs="Times New Roman"/>
          <w:sz w:val="24"/>
          <w:szCs w:val="24"/>
        </w:rPr>
        <w:t xml:space="preserve"> B </w:t>
      </w:r>
      <w:r>
        <w:rPr>
          <w:rFonts w:cs="Times New Roman"/>
          <w:sz w:val="24"/>
          <w:szCs w:val="24"/>
          <w:lang w:val="vi-VN"/>
        </w:rPr>
        <w:t>=&gt;</w:t>
      </w:r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Xếp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thứ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tự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ưu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tiên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lợi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ích</w:t>
      </w:r>
      <w:proofErr w:type="spellEnd"/>
      <w:r w:rsidRPr="00D42402">
        <w:rPr>
          <w:rFonts w:cs="Times New Roman"/>
          <w:sz w:val="24"/>
          <w:szCs w:val="24"/>
        </w:rPr>
        <w:t xml:space="preserve">/τ </w:t>
      </w:r>
      <w:proofErr w:type="spellStart"/>
      <w:r w:rsidRPr="00D42402">
        <w:rPr>
          <w:rFonts w:cs="Times New Roman"/>
          <w:sz w:val="24"/>
          <w:szCs w:val="24"/>
        </w:rPr>
        <w:t>vào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hàng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đợi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vi-VN"/>
        </w:rPr>
        <w:t>=&gt;</w:t>
      </w:r>
      <w:r w:rsidRPr="00D42402">
        <w:rPr>
          <w:rFonts w:cs="Times New Roman"/>
          <w:sz w:val="24"/>
          <w:szCs w:val="24"/>
        </w:rPr>
        <w:t xml:space="preserve"> Giao </w:t>
      </w:r>
      <w:proofErr w:type="spellStart"/>
      <w:r w:rsidRPr="00D42402">
        <w:rPr>
          <w:rFonts w:cs="Times New Roman"/>
          <w:sz w:val="24"/>
          <w:szCs w:val="24"/>
        </w:rPr>
        <w:t>đơn</w:t>
      </w:r>
      <w:proofErr w:type="spellEnd"/>
      <w:r w:rsidRPr="00D42402">
        <w:rPr>
          <w:rFonts w:cs="Times New Roman"/>
          <w:sz w:val="24"/>
          <w:szCs w:val="24"/>
        </w:rPr>
        <w:t xml:space="preserve"> / Hoàn </w:t>
      </w:r>
      <w:proofErr w:type="spellStart"/>
      <w:r w:rsidRPr="00D42402">
        <w:rPr>
          <w:rFonts w:cs="Times New Roman"/>
          <w:sz w:val="24"/>
          <w:szCs w:val="24"/>
        </w:rPr>
        <w:t>tác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vi-VN"/>
        </w:rPr>
        <w:t>=&gt;</w:t>
      </w:r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Xuất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tệp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kết</w:t>
      </w:r>
      <w:proofErr w:type="spellEnd"/>
      <w:r w:rsidRPr="00D42402">
        <w:rPr>
          <w:rFonts w:cs="Times New Roman"/>
          <w:sz w:val="24"/>
          <w:szCs w:val="24"/>
        </w:rPr>
        <w:t xml:space="preserve"> </w:t>
      </w:r>
      <w:proofErr w:type="spellStart"/>
      <w:r w:rsidRPr="00D42402">
        <w:rPr>
          <w:rFonts w:cs="Times New Roman"/>
          <w:sz w:val="24"/>
          <w:szCs w:val="24"/>
        </w:rPr>
        <w:t>quả</w:t>
      </w:r>
      <w:proofErr w:type="spellEnd"/>
      <w:r w:rsidRPr="00D42402">
        <w:rPr>
          <w:rFonts w:cs="Times New Roman"/>
          <w:sz w:val="24"/>
          <w:szCs w:val="24"/>
        </w:rPr>
        <w:t>.</w:t>
      </w:r>
    </w:p>
    <w:p w14:paraId="1B343D8B" w14:textId="77777777" w:rsidR="00D42402" w:rsidRPr="00D42402" w:rsidRDefault="00D42402" w:rsidP="00D42402">
      <w:pPr>
        <w:pStyle w:val="ListParagraph"/>
        <w:rPr>
          <w:lang w:val="vi-VN"/>
        </w:rPr>
      </w:pPr>
    </w:p>
    <w:p w14:paraId="6F347782" w14:textId="77777777" w:rsidR="00A01C2C" w:rsidRDefault="00000000">
      <w:pPr>
        <w:pStyle w:val="Heading2"/>
      </w:pPr>
      <w:r>
        <w:t xml:space="preserve">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và thời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50"/>
        <w:gridCol w:w="2351"/>
      </w:tblGrid>
      <w:tr w:rsidR="00A01C2C" w14:paraId="57F9197F" w14:textId="77777777">
        <w:trPr>
          <w:tblHeader/>
        </w:trPr>
        <w:tc>
          <w:tcPr>
            <w:tcW w:w="2353" w:type="dxa"/>
          </w:tcPr>
          <w:p w14:paraId="4AD9AFAF" w14:textId="77777777" w:rsidR="00A01C2C" w:rsidRDefault="00000000">
            <w:r>
              <w:t>ID</w:t>
            </w:r>
          </w:p>
        </w:tc>
        <w:tc>
          <w:tcPr>
            <w:tcW w:w="2353" w:type="dxa"/>
          </w:tcPr>
          <w:p w14:paraId="1C35B759" w14:textId="77777777" w:rsidR="00A01C2C" w:rsidRDefault="00000000">
            <w:r>
              <w:t>Đường lượt đi</w:t>
            </w:r>
          </w:p>
        </w:tc>
        <w:tc>
          <w:tcPr>
            <w:tcW w:w="2353" w:type="dxa"/>
          </w:tcPr>
          <w:p w14:paraId="53C7A4F3" w14:textId="77777777" w:rsidR="00A01C2C" w:rsidRDefault="00000000">
            <w:r>
              <w:t>Số cạnh h</w:t>
            </w:r>
          </w:p>
        </w:tc>
        <w:tc>
          <w:tcPr>
            <w:tcW w:w="2353" w:type="dxa"/>
          </w:tcPr>
          <w:p w14:paraId="2D0FF364" w14:textId="77777777" w:rsidR="00A01C2C" w:rsidRDefault="00000000">
            <w:r>
              <w:t>2h + phục vụ</w:t>
            </w:r>
          </w:p>
        </w:tc>
      </w:tr>
      <w:tr w:rsidR="005C7F6A" w14:paraId="230EBB66" w14:textId="77777777">
        <w:tc>
          <w:tcPr>
            <w:tcW w:w="2353" w:type="dxa"/>
          </w:tcPr>
          <w:p w14:paraId="0A53F2A2" w14:textId="77777777" w:rsidR="005C7F6A" w:rsidRDefault="005C7F6A">
            <w:r>
              <w:t>1</w:t>
            </w:r>
          </w:p>
        </w:tc>
        <w:tc>
          <w:tcPr>
            <w:tcW w:w="2353" w:type="dxa"/>
          </w:tcPr>
          <w:p w14:paraId="518FEDFE" w14:textId="763CBEA1" w:rsidR="005C7F6A" w:rsidRDefault="00021759">
            <w:r w:rsidRPr="00021759">
              <w:t>1 -&gt; 2</w:t>
            </w:r>
          </w:p>
        </w:tc>
        <w:tc>
          <w:tcPr>
            <w:tcW w:w="2353" w:type="dxa"/>
          </w:tcPr>
          <w:p w14:paraId="19AA0B82" w14:textId="6E3C6D90" w:rsidR="005C7F6A" w:rsidRDefault="00021759">
            <w:r>
              <w:t>1</w:t>
            </w:r>
          </w:p>
        </w:tc>
        <w:tc>
          <w:tcPr>
            <w:tcW w:w="2353" w:type="dxa"/>
          </w:tcPr>
          <w:p w14:paraId="2B8832B9" w14:textId="7B603DE5" w:rsidR="005C7F6A" w:rsidRDefault="00021759">
            <w:r w:rsidRPr="00021759">
              <w:t>2 x 1 + 1 = 3</w:t>
            </w:r>
          </w:p>
        </w:tc>
      </w:tr>
      <w:tr w:rsidR="005C7F6A" w14:paraId="7634092B" w14:textId="77777777">
        <w:tc>
          <w:tcPr>
            <w:tcW w:w="2353" w:type="dxa"/>
          </w:tcPr>
          <w:p w14:paraId="073809E1" w14:textId="77777777" w:rsidR="005C7F6A" w:rsidRDefault="005C7F6A">
            <w:r>
              <w:t>2</w:t>
            </w:r>
          </w:p>
        </w:tc>
        <w:tc>
          <w:tcPr>
            <w:tcW w:w="2353" w:type="dxa"/>
          </w:tcPr>
          <w:p w14:paraId="0BDFBDB4" w14:textId="07526201" w:rsidR="005C7F6A" w:rsidRDefault="00021759">
            <w:r w:rsidRPr="00021759">
              <w:t>1 -&gt; 2 -&gt; 4</w:t>
            </w:r>
          </w:p>
        </w:tc>
        <w:tc>
          <w:tcPr>
            <w:tcW w:w="2353" w:type="dxa"/>
          </w:tcPr>
          <w:p w14:paraId="217D6860" w14:textId="75790A29" w:rsidR="005C7F6A" w:rsidRDefault="00021759">
            <w:r>
              <w:t>2</w:t>
            </w:r>
          </w:p>
        </w:tc>
        <w:tc>
          <w:tcPr>
            <w:tcW w:w="2353" w:type="dxa"/>
          </w:tcPr>
          <w:p w14:paraId="6319F760" w14:textId="4499AE77" w:rsidR="005C7F6A" w:rsidRDefault="00021759">
            <w:r w:rsidRPr="00021759">
              <w:t>2 x 2 + 1 = 5</w:t>
            </w:r>
          </w:p>
        </w:tc>
      </w:tr>
      <w:tr w:rsidR="005C7F6A" w14:paraId="3323E2E7" w14:textId="77777777">
        <w:tc>
          <w:tcPr>
            <w:tcW w:w="2353" w:type="dxa"/>
          </w:tcPr>
          <w:p w14:paraId="4550BB05" w14:textId="77777777" w:rsidR="005C7F6A" w:rsidRDefault="005C7F6A">
            <w:r>
              <w:t>3</w:t>
            </w:r>
          </w:p>
        </w:tc>
        <w:tc>
          <w:tcPr>
            <w:tcW w:w="2353" w:type="dxa"/>
          </w:tcPr>
          <w:p w14:paraId="45238728" w14:textId="06965844" w:rsidR="005C7F6A" w:rsidRDefault="00021759">
            <w:r w:rsidRPr="00021759">
              <w:t>1 -&gt; 2 -&gt; 4 -&gt; 6</w:t>
            </w:r>
          </w:p>
        </w:tc>
        <w:tc>
          <w:tcPr>
            <w:tcW w:w="2353" w:type="dxa"/>
          </w:tcPr>
          <w:p w14:paraId="7F04E949" w14:textId="0E8577F5" w:rsidR="005C7F6A" w:rsidRDefault="00021759">
            <w:r>
              <w:t>3</w:t>
            </w:r>
          </w:p>
        </w:tc>
        <w:tc>
          <w:tcPr>
            <w:tcW w:w="2353" w:type="dxa"/>
          </w:tcPr>
          <w:p w14:paraId="7A769AF7" w14:textId="7E99F94F" w:rsidR="005C7F6A" w:rsidRDefault="00021759">
            <w:r w:rsidRPr="00021759">
              <w:t>2 x 3 + 1 = 7</w:t>
            </w:r>
          </w:p>
        </w:tc>
      </w:tr>
    </w:tbl>
    <w:p w14:paraId="02C4846C" w14:textId="77777777" w:rsidR="00A01C2C" w:rsidRDefault="00000000">
      <w:pPr>
        <w:pStyle w:val="Heading2"/>
      </w:pPr>
      <w:r>
        <w:t>3. Minh chứng bốn hàm</w:t>
      </w:r>
    </w:p>
    <w:p w14:paraId="4818E82B" w14:textId="77777777" w:rsidR="00A01C2C" w:rsidRDefault="00000000">
      <w:pPr>
        <w:pStyle w:val="Heading3"/>
      </w:pPr>
      <w:r>
        <w:t>NV1 · Hoàn thiện merge_sort(a, before)</w:t>
      </w:r>
    </w:p>
    <w:p w14:paraId="7E8F97A8" w14:textId="3A4D031A" w:rsidR="00A01C2C" w:rsidRDefault="00000000">
      <w:pPr>
        <w:rPr>
          <w:lang w:val="vi-VN"/>
        </w:rPr>
      </w:pPr>
      <w:r>
        <w:t xml:space="preserve">Ý tưởng/điều kiện áp dụng: </w:t>
      </w:r>
    </w:p>
    <w:p w14:paraId="5B480773" w14:textId="135B2FCC" w:rsidR="00021759" w:rsidRDefault="00021759" w:rsidP="00021759">
      <w:pPr>
        <w:pStyle w:val="ListParagraph"/>
        <w:numPr>
          <w:ilvl w:val="0"/>
          <w:numId w:val="13"/>
        </w:numPr>
        <w:rPr>
          <w:lang w:val="vi-VN"/>
        </w:rPr>
      </w:pPr>
      <w:r>
        <w:t>Ý</w:t>
      </w:r>
      <w:r>
        <w:rPr>
          <w:lang w:val="vi-VN"/>
        </w:rPr>
        <w:t xml:space="preserve"> tưởng: </w:t>
      </w:r>
      <w:r w:rsidRPr="00021759">
        <w:t xml:space="preserve">Chia để </w:t>
      </w:r>
      <w:proofErr w:type="spellStart"/>
      <w:r w:rsidRPr="00021759">
        <w:t>trị</w:t>
      </w:r>
      <w:proofErr w:type="spellEnd"/>
      <w:r w:rsidRPr="00021759">
        <w:t xml:space="preserve"> </w:t>
      </w:r>
      <w:proofErr w:type="spellStart"/>
      <w:r w:rsidRPr="00021759">
        <w:t>bằng</w:t>
      </w:r>
      <w:proofErr w:type="spellEnd"/>
      <w:r w:rsidRPr="00021759">
        <w:t xml:space="preserve"> </w:t>
      </w:r>
      <w:proofErr w:type="spellStart"/>
      <w:r w:rsidRPr="00021759">
        <w:t>cách</w:t>
      </w:r>
      <w:proofErr w:type="spellEnd"/>
      <w:r w:rsidRPr="00021759">
        <w:t xml:space="preserve"> chia </w:t>
      </w:r>
      <w:proofErr w:type="spellStart"/>
      <w:r w:rsidRPr="00021759">
        <w:t>đôi</w:t>
      </w:r>
      <w:proofErr w:type="spellEnd"/>
      <w:r w:rsidRPr="00021759">
        <w:t xml:space="preserve"> </w:t>
      </w:r>
      <w:proofErr w:type="spellStart"/>
      <w:r w:rsidRPr="00021759">
        <w:t>mảng</w:t>
      </w:r>
      <w:proofErr w:type="spellEnd"/>
      <w:r w:rsidRPr="00021759">
        <w:t xml:space="preserve"> </w:t>
      </w:r>
      <w:proofErr w:type="spellStart"/>
      <w:r w:rsidRPr="00021759">
        <w:t>tại</w:t>
      </w:r>
      <w:proofErr w:type="spellEnd"/>
      <w:r w:rsidRPr="00021759">
        <w:t xml:space="preserve"> mid = </w:t>
      </w:r>
      <w:proofErr w:type="gramStart"/>
      <w:r w:rsidRPr="00021759">
        <w:t>div(</w:t>
      </w:r>
      <w:proofErr w:type="gramEnd"/>
      <w:r w:rsidRPr="00021759">
        <w:t xml:space="preserve">n, 2), </w:t>
      </w:r>
      <w:proofErr w:type="spellStart"/>
      <w:r w:rsidRPr="00021759">
        <w:t>đệ</w:t>
      </w:r>
      <w:proofErr w:type="spellEnd"/>
      <w:r w:rsidRPr="00021759">
        <w:t xml:space="preserve"> </w:t>
      </w:r>
      <w:proofErr w:type="spellStart"/>
      <w:r w:rsidRPr="00021759">
        <w:t>quy</w:t>
      </w:r>
      <w:proofErr w:type="spellEnd"/>
      <w:r w:rsidRPr="00021759">
        <w:t xml:space="preserve"> </w:t>
      </w:r>
      <w:proofErr w:type="spellStart"/>
      <w:r w:rsidRPr="00021759">
        <w:t>sắp</w:t>
      </w:r>
      <w:proofErr w:type="spellEnd"/>
      <w:r w:rsidRPr="00021759">
        <w:t xml:space="preserve"> </w:t>
      </w:r>
      <w:proofErr w:type="spellStart"/>
      <w:r w:rsidRPr="00021759">
        <w:t>xếp</w:t>
      </w:r>
      <w:proofErr w:type="spellEnd"/>
      <w:r w:rsidRPr="00021759">
        <w:t xml:space="preserve"> </w:t>
      </w:r>
      <w:proofErr w:type="spellStart"/>
      <w:r w:rsidRPr="00021759">
        <w:t>hai</w:t>
      </w:r>
      <w:proofErr w:type="spellEnd"/>
      <w:r w:rsidRPr="00021759">
        <w:t xml:space="preserve"> </w:t>
      </w:r>
      <w:proofErr w:type="spellStart"/>
      <w:r w:rsidRPr="00021759">
        <w:t>nửa</w:t>
      </w:r>
      <w:proofErr w:type="spellEnd"/>
      <w:r w:rsidRPr="00021759">
        <w:t xml:space="preserve"> </w:t>
      </w:r>
      <w:proofErr w:type="spellStart"/>
      <w:r w:rsidRPr="00021759">
        <w:t>rồi</w:t>
      </w:r>
      <w:proofErr w:type="spellEnd"/>
      <w:r w:rsidRPr="00021759">
        <w:t xml:space="preserve"> </w:t>
      </w:r>
      <w:proofErr w:type="spellStart"/>
      <w:r w:rsidRPr="00021759">
        <w:t>trộn</w:t>
      </w:r>
      <w:proofErr w:type="spellEnd"/>
      <w:r w:rsidRPr="00021759">
        <w:t xml:space="preserve"> </w:t>
      </w:r>
      <w:proofErr w:type="spellStart"/>
      <w:r w:rsidRPr="00021759">
        <w:t>lại</w:t>
      </w:r>
      <w:proofErr w:type="spellEnd"/>
      <w:r w:rsidRPr="00021759">
        <w:t xml:space="preserve"> </w:t>
      </w:r>
      <w:proofErr w:type="spellStart"/>
      <w:r w:rsidRPr="00021759">
        <w:t>theo</w:t>
      </w:r>
      <w:proofErr w:type="spellEnd"/>
      <w:r w:rsidRPr="00021759">
        <w:t xml:space="preserve"> </w:t>
      </w:r>
      <w:proofErr w:type="spellStart"/>
      <w:r w:rsidRPr="00021759">
        <w:t>hàm</w:t>
      </w:r>
      <w:proofErr w:type="spellEnd"/>
      <w:r w:rsidRPr="00021759">
        <w:t xml:space="preserve"> so </w:t>
      </w:r>
      <w:proofErr w:type="spellStart"/>
      <w:r w:rsidRPr="00021759">
        <w:t>sánh</w:t>
      </w:r>
      <w:proofErr w:type="spellEnd"/>
      <w:r w:rsidRPr="00021759">
        <w:t xml:space="preserve"> before; </w:t>
      </w:r>
      <w:proofErr w:type="spellStart"/>
      <w:r w:rsidRPr="00021759">
        <w:t>khi</w:t>
      </w:r>
      <w:proofErr w:type="spellEnd"/>
      <w:r w:rsidRPr="00021759">
        <w:t xml:space="preserve"> </w:t>
      </w:r>
      <w:proofErr w:type="spellStart"/>
      <w:r w:rsidRPr="00021759">
        <w:t>hai</w:t>
      </w:r>
      <w:proofErr w:type="spellEnd"/>
      <w:r w:rsidRPr="00021759">
        <w:t xml:space="preserve"> </w:t>
      </w:r>
      <w:proofErr w:type="spellStart"/>
      <w:r w:rsidRPr="00021759">
        <w:t>khóa</w:t>
      </w:r>
      <w:proofErr w:type="spellEnd"/>
      <w:r w:rsidRPr="00021759">
        <w:t xml:space="preserve"> </w:t>
      </w:r>
      <w:proofErr w:type="spellStart"/>
      <w:r w:rsidRPr="00021759">
        <w:t>hòa</w:t>
      </w:r>
      <w:proofErr w:type="spellEnd"/>
      <w:r w:rsidRPr="00021759">
        <w:t xml:space="preserve"> </w:t>
      </w:r>
      <w:proofErr w:type="spellStart"/>
      <w:r w:rsidRPr="00021759">
        <w:t>nhau</w:t>
      </w:r>
      <w:proofErr w:type="spellEnd"/>
      <w:r w:rsidRPr="00021759">
        <w:t xml:space="preserve"> </w:t>
      </w:r>
      <w:proofErr w:type="spellStart"/>
      <w:r w:rsidRPr="00021759">
        <w:t>luôn</w:t>
      </w:r>
      <w:proofErr w:type="spellEnd"/>
      <w:r w:rsidRPr="00021759">
        <w:t xml:space="preserve"> </w:t>
      </w:r>
      <w:proofErr w:type="spellStart"/>
      <w:r w:rsidRPr="00021759">
        <w:t>ưu</w:t>
      </w:r>
      <w:proofErr w:type="spellEnd"/>
      <w:r w:rsidRPr="00021759">
        <w:t xml:space="preserve"> </w:t>
      </w:r>
      <w:proofErr w:type="spellStart"/>
      <w:r w:rsidRPr="00021759">
        <w:t>tiên</w:t>
      </w:r>
      <w:proofErr w:type="spellEnd"/>
      <w:r w:rsidRPr="00021759">
        <w:t xml:space="preserve"> </w:t>
      </w:r>
      <w:proofErr w:type="spellStart"/>
      <w:r w:rsidRPr="00021759">
        <w:t>lấy</w:t>
      </w:r>
      <w:proofErr w:type="spellEnd"/>
      <w:r w:rsidRPr="00021759">
        <w:t xml:space="preserve"> </w:t>
      </w:r>
      <w:proofErr w:type="spellStart"/>
      <w:r w:rsidRPr="00021759">
        <w:t>phần</w:t>
      </w:r>
      <w:proofErr w:type="spellEnd"/>
      <w:r w:rsidRPr="00021759">
        <w:t xml:space="preserve"> </w:t>
      </w:r>
      <w:proofErr w:type="spellStart"/>
      <w:r w:rsidRPr="00021759">
        <w:t>tử</w:t>
      </w:r>
      <w:proofErr w:type="spellEnd"/>
      <w:r w:rsidRPr="00021759">
        <w:t xml:space="preserve"> </w:t>
      </w:r>
      <w:proofErr w:type="spellStart"/>
      <w:r w:rsidRPr="00021759">
        <w:t>nhánh</w:t>
      </w:r>
      <w:proofErr w:type="spellEnd"/>
      <w:r w:rsidRPr="00021759">
        <w:t xml:space="preserve"> </w:t>
      </w:r>
      <w:proofErr w:type="spellStart"/>
      <w:r w:rsidRPr="00021759">
        <w:t>trái</w:t>
      </w:r>
      <w:proofErr w:type="spellEnd"/>
      <w:r w:rsidRPr="00021759">
        <w:t xml:space="preserve"> </w:t>
      </w:r>
      <w:proofErr w:type="spellStart"/>
      <w:r w:rsidRPr="00021759">
        <w:t>trước</w:t>
      </w:r>
      <w:proofErr w:type="spellEnd"/>
      <w:r w:rsidRPr="00021759">
        <w:t xml:space="preserve"> </w:t>
      </w:r>
      <w:proofErr w:type="spellStart"/>
      <w:r w:rsidRPr="00021759">
        <w:t>để</w:t>
      </w:r>
      <w:proofErr w:type="spellEnd"/>
      <w:r w:rsidRPr="00021759">
        <w:t xml:space="preserve"> </w:t>
      </w:r>
      <w:proofErr w:type="spellStart"/>
      <w:r w:rsidRPr="00021759">
        <w:t>bảo</w:t>
      </w:r>
      <w:proofErr w:type="spellEnd"/>
      <w:r w:rsidRPr="00021759">
        <w:t xml:space="preserve"> </w:t>
      </w:r>
      <w:proofErr w:type="spellStart"/>
      <w:r w:rsidRPr="00021759">
        <w:t>toàn</w:t>
      </w:r>
      <w:proofErr w:type="spellEnd"/>
      <w:r w:rsidRPr="00021759">
        <w:t xml:space="preserve"> </w:t>
      </w:r>
      <w:proofErr w:type="spellStart"/>
      <w:r w:rsidRPr="00021759">
        <w:t>tính</w:t>
      </w:r>
      <w:proofErr w:type="spellEnd"/>
      <w:r w:rsidRPr="00021759">
        <w:t xml:space="preserve"> </w:t>
      </w:r>
      <w:proofErr w:type="spellStart"/>
      <w:r w:rsidRPr="00021759">
        <w:t>ổn</w:t>
      </w:r>
      <w:proofErr w:type="spellEnd"/>
      <w:r w:rsidRPr="00021759">
        <w:t xml:space="preserve"> </w:t>
      </w:r>
      <w:proofErr w:type="spellStart"/>
      <w:r w:rsidRPr="00021759">
        <w:t>định</w:t>
      </w:r>
      <w:proofErr w:type="spellEnd"/>
      <w:r w:rsidRPr="00021759">
        <w:t xml:space="preserve"> </w:t>
      </w:r>
      <w:proofErr w:type="spellStart"/>
      <w:r w:rsidRPr="00021759">
        <w:t>và</w:t>
      </w:r>
      <w:proofErr w:type="spellEnd"/>
      <w:r w:rsidRPr="00021759">
        <w:t xml:space="preserve"> </w:t>
      </w:r>
      <w:proofErr w:type="spellStart"/>
      <w:r w:rsidRPr="00021759">
        <w:t>trả</w:t>
      </w:r>
      <w:proofErr w:type="spellEnd"/>
      <w:r w:rsidRPr="00021759">
        <w:t xml:space="preserve"> </w:t>
      </w:r>
      <w:proofErr w:type="spellStart"/>
      <w:r w:rsidRPr="00021759">
        <w:t>về</w:t>
      </w:r>
      <w:proofErr w:type="spellEnd"/>
      <w:r w:rsidRPr="00021759">
        <w:t xml:space="preserve"> vector </w:t>
      </w:r>
      <w:proofErr w:type="spellStart"/>
      <w:r w:rsidRPr="00021759">
        <w:t>mới</w:t>
      </w:r>
      <w:proofErr w:type="spellEnd"/>
      <w:r w:rsidRPr="00021759">
        <w:t xml:space="preserve"> </w:t>
      </w:r>
      <w:proofErr w:type="spellStart"/>
      <w:r w:rsidRPr="00021759">
        <w:t>không</w:t>
      </w:r>
      <w:proofErr w:type="spellEnd"/>
      <w:r w:rsidRPr="00021759">
        <w:t xml:space="preserve"> </w:t>
      </w:r>
      <w:proofErr w:type="spellStart"/>
      <w:r w:rsidRPr="00021759">
        <w:t>làm</w:t>
      </w:r>
      <w:proofErr w:type="spellEnd"/>
      <w:r w:rsidRPr="00021759">
        <w:t xml:space="preserve"> </w:t>
      </w:r>
      <w:proofErr w:type="spellStart"/>
      <w:r w:rsidRPr="00021759">
        <w:t>thay</w:t>
      </w:r>
      <w:proofErr w:type="spellEnd"/>
      <w:r w:rsidRPr="00021759">
        <w:t xml:space="preserve"> </w:t>
      </w:r>
      <w:proofErr w:type="spellStart"/>
      <w:r w:rsidRPr="00021759">
        <w:t>đổi</w:t>
      </w:r>
      <w:proofErr w:type="spellEnd"/>
      <w:r w:rsidRPr="00021759">
        <w:t xml:space="preserve"> </w:t>
      </w:r>
      <w:proofErr w:type="spellStart"/>
      <w:r w:rsidRPr="00021759">
        <w:t>mảng</w:t>
      </w:r>
      <w:proofErr w:type="spellEnd"/>
      <w:r w:rsidRPr="00021759">
        <w:t xml:space="preserve"> </w:t>
      </w:r>
      <w:proofErr w:type="spellStart"/>
      <w:r w:rsidRPr="00021759">
        <w:t>đầu</w:t>
      </w:r>
      <w:proofErr w:type="spellEnd"/>
      <w:r w:rsidRPr="00021759">
        <w:t xml:space="preserve"> </w:t>
      </w:r>
      <w:proofErr w:type="spellStart"/>
      <w:r w:rsidRPr="00021759">
        <w:t>vào</w:t>
      </w:r>
      <w:proofErr w:type="spellEnd"/>
      <w:r w:rsidRPr="00021759">
        <w:t xml:space="preserve">. </w:t>
      </w:r>
    </w:p>
    <w:p w14:paraId="4C12D63C" w14:textId="0667E850" w:rsidR="00021759" w:rsidRPr="00021759" w:rsidRDefault="00021759" w:rsidP="00021759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021759">
        <w:t>Điều</w:t>
      </w:r>
      <w:proofErr w:type="spellEnd"/>
      <w:r w:rsidRPr="00021759">
        <w:t xml:space="preserve"> </w:t>
      </w:r>
      <w:proofErr w:type="spellStart"/>
      <w:r w:rsidRPr="00021759">
        <w:t>kiện</w:t>
      </w:r>
      <w:proofErr w:type="spellEnd"/>
      <w:r w:rsidRPr="00021759">
        <w:t xml:space="preserve"> </w:t>
      </w:r>
      <w:proofErr w:type="spellStart"/>
      <w:r w:rsidRPr="00021759">
        <w:t>áp</w:t>
      </w:r>
      <w:proofErr w:type="spellEnd"/>
      <w:r w:rsidRPr="00021759">
        <w:t xml:space="preserve"> </w:t>
      </w:r>
      <w:proofErr w:type="spellStart"/>
      <w:r w:rsidRPr="00021759">
        <w:t>dụng</w:t>
      </w:r>
      <w:proofErr w:type="spellEnd"/>
      <w:r w:rsidRPr="00021759">
        <w:t xml:space="preserve">: </w:t>
      </w:r>
      <w:proofErr w:type="spellStart"/>
      <w:r w:rsidRPr="00021759">
        <w:t>hàm</w:t>
      </w:r>
      <w:proofErr w:type="spellEnd"/>
      <w:r w:rsidRPr="00021759">
        <w:t xml:space="preserve"> so </w:t>
      </w:r>
      <w:proofErr w:type="spellStart"/>
      <w:r w:rsidRPr="00021759">
        <w:t>sánh</w:t>
      </w:r>
      <w:proofErr w:type="spellEnd"/>
      <w:r w:rsidRPr="00021759">
        <w:t xml:space="preserve"> before </w:t>
      </w:r>
      <w:proofErr w:type="spellStart"/>
      <w:r w:rsidRPr="00021759">
        <w:t>phải</w:t>
      </w:r>
      <w:proofErr w:type="spellEnd"/>
      <w:r w:rsidRPr="00021759">
        <w:t xml:space="preserve"> </w:t>
      </w:r>
      <w:proofErr w:type="spellStart"/>
      <w:r w:rsidRPr="00021759">
        <w:t>nhất</w:t>
      </w:r>
      <w:proofErr w:type="spellEnd"/>
      <w:r w:rsidRPr="00021759">
        <w:t xml:space="preserve"> </w:t>
      </w:r>
      <w:proofErr w:type="spellStart"/>
      <w:r w:rsidRPr="00021759">
        <w:t>quán</w:t>
      </w:r>
      <w:proofErr w:type="spellEnd"/>
      <w:r w:rsidRPr="00021759">
        <w:t xml:space="preserve"> </w:t>
      </w:r>
      <w:proofErr w:type="spellStart"/>
      <w:r w:rsidRPr="00021759">
        <w:t>trên</w:t>
      </w:r>
      <w:proofErr w:type="spellEnd"/>
      <w:r w:rsidRPr="00021759">
        <w:t xml:space="preserve"> </w:t>
      </w:r>
      <w:proofErr w:type="spellStart"/>
      <w:r w:rsidRPr="00021759">
        <w:t>tập</w:t>
      </w:r>
      <w:proofErr w:type="spellEnd"/>
      <w:r w:rsidRPr="00021759">
        <w:t xml:space="preserve"> </w:t>
      </w:r>
      <w:proofErr w:type="spellStart"/>
      <w:r w:rsidRPr="00021759">
        <w:t>phần</w:t>
      </w:r>
      <w:proofErr w:type="spellEnd"/>
      <w:r w:rsidRPr="00021759">
        <w:t xml:space="preserve"> </w:t>
      </w:r>
      <w:proofErr w:type="spellStart"/>
      <w:r w:rsidRPr="00021759">
        <w:t>tử</w:t>
      </w:r>
      <w:proofErr w:type="spellEnd"/>
      <w:r w:rsidRPr="00021759">
        <w:t>.</w:t>
      </w:r>
    </w:p>
    <w:p w14:paraId="65B9F74C" w14:textId="75529E11" w:rsidR="00A01C2C" w:rsidRDefault="00000000">
      <w:pPr>
        <w:rPr>
          <w:lang w:val="vi-VN"/>
        </w:rPr>
      </w:pP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kiểm thử: </w:t>
      </w:r>
    </w:p>
    <w:p w14:paraId="3AD13EA6" w14:textId="23B6A5FB" w:rsidR="00021759" w:rsidRDefault="00021759" w:rsidP="00021759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lastRenderedPageBreak/>
        <w:t xml:space="preserve">Lời gọi: </w:t>
      </w:r>
      <w:proofErr w:type="spellStart"/>
      <w:r w:rsidRPr="00021759">
        <w:t>merge_sort</w:t>
      </w:r>
      <w:proofErr w:type="spellEnd"/>
      <w:r w:rsidRPr="00021759">
        <w:t xml:space="preserve">([3,1,2], (&lt;)) </w:t>
      </w:r>
      <w:proofErr w:type="spellStart"/>
      <w:r w:rsidRPr="00021759">
        <w:t>trả</w:t>
      </w:r>
      <w:proofErr w:type="spellEnd"/>
      <w:r w:rsidRPr="00021759">
        <w:t xml:space="preserve"> </w:t>
      </w:r>
      <w:proofErr w:type="spellStart"/>
      <w:r w:rsidRPr="00021759">
        <w:t>về</w:t>
      </w:r>
      <w:proofErr w:type="spellEnd"/>
      <w:r w:rsidRPr="00021759">
        <w:t xml:space="preserve"> [1, 2, 3]; </w:t>
      </w:r>
      <w:proofErr w:type="spellStart"/>
      <w:r w:rsidRPr="00021759">
        <w:t>chạy</w:t>
      </w:r>
      <w:proofErr w:type="spellEnd"/>
      <w:r w:rsidRPr="00021759">
        <w:t xml:space="preserve"> </w:t>
      </w:r>
      <w:proofErr w:type="spellStart"/>
      <w:r w:rsidRPr="00021759">
        <w:t>lệnh</w:t>
      </w:r>
      <w:proofErr w:type="spellEnd"/>
      <w:r w:rsidRPr="00021759">
        <w:t xml:space="preserve"> </w:t>
      </w:r>
      <w:proofErr w:type="spellStart"/>
      <w:r w:rsidRPr="00021759">
        <w:t>julia</w:t>
      </w:r>
      <w:proofErr w:type="spellEnd"/>
      <w:r w:rsidRPr="00021759">
        <w:t xml:space="preserve"> TH_2026_10_09_Kiem_thu.jl --phase=sort.</w:t>
      </w:r>
    </w:p>
    <w:p w14:paraId="79FA1475" w14:textId="24AFCDE8" w:rsidR="00021759" w:rsidRPr="00021759" w:rsidRDefault="00021759" w:rsidP="00021759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 xml:space="preserve">Kết quả kiểm thử: </w:t>
      </w:r>
      <w:r w:rsidR="00844572" w:rsidRPr="00844572">
        <w:t xml:space="preserve">Đạt DAT </w:t>
      </w:r>
      <w:proofErr w:type="spellStart"/>
      <w:r w:rsidR="00844572" w:rsidRPr="00844572">
        <w:t>pha</w:t>
      </w:r>
      <w:proofErr w:type="spellEnd"/>
      <w:r w:rsidR="00844572" w:rsidRPr="00844572">
        <w:t xml:space="preserve"> sort: 8 </w:t>
      </w:r>
      <w:proofErr w:type="spellStart"/>
      <w:r w:rsidR="00844572" w:rsidRPr="00844572">
        <w:t>phép</w:t>
      </w:r>
      <w:proofErr w:type="spellEnd"/>
      <w:r w:rsidR="00844572" w:rsidRPr="00844572">
        <w:t xml:space="preserve"> </w:t>
      </w:r>
      <w:proofErr w:type="spellStart"/>
      <w:r w:rsidR="00844572" w:rsidRPr="00844572">
        <w:t>kiểm</w:t>
      </w:r>
      <w:proofErr w:type="spellEnd"/>
      <w:r w:rsidR="00844572" w:rsidRPr="00844572">
        <w:t xml:space="preserve"> </w:t>
      </w:r>
      <w:proofErr w:type="spellStart"/>
      <w:r w:rsidR="00844572">
        <w:t>tra</w:t>
      </w:r>
      <w:proofErr w:type="spellEnd"/>
      <w:r w:rsidR="00844572">
        <w:rPr>
          <w:lang w:val="vi-VN"/>
        </w:rPr>
        <w:t>.</w:t>
      </w:r>
    </w:p>
    <w:p w14:paraId="2A5114C6" w14:textId="7D6146D8" w:rsidR="00A01C2C" w:rsidRDefault="00000000">
      <w:pPr>
        <w:rPr>
          <w:lang w:val="vi-VN"/>
        </w:rPr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bộ</w:t>
      </w:r>
      <w:proofErr w:type="spellEnd"/>
      <w:r>
        <w:t xml:space="preserve"> nhớ: </w:t>
      </w:r>
    </w:p>
    <w:p w14:paraId="3192A072" w14:textId="4D4B4FBF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Thời</w:t>
      </w:r>
      <w:proofErr w:type="spellEnd"/>
      <w:r w:rsidRPr="00844572">
        <w:t xml:space="preserve"> </w:t>
      </w:r>
      <w:proofErr w:type="spellStart"/>
      <w:r w:rsidRPr="00844572">
        <w:t>gian</w:t>
      </w:r>
      <w:proofErr w:type="spellEnd"/>
      <w:r w:rsidRPr="00844572">
        <w:t xml:space="preserve"> </w:t>
      </w:r>
      <w:proofErr w:type="gramStart"/>
      <w:r w:rsidRPr="00844572">
        <w:t>O(</w:t>
      </w:r>
      <w:proofErr w:type="gramEnd"/>
      <w:r w:rsidRPr="00844572">
        <w:t>n log n)</w:t>
      </w:r>
      <w:r>
        <w:rPr>
          <w:lang w:val="vi-VN"/>
        </w:rPr>
        <w:t>.</w:t>
      </w:r>
    </w:p>
    <w:p w14:paraId="149974A9" w14:textId="656776F4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>
        <w:t>B</w:t>
      </w:r>
      <w:r w:rsidRPr="00844572">
        <w:t>ộ</w:t>
      </w:r>
      <w:proofErr w:type="spellEnd"/>
      <w:r w:rsidRPr="00844572">
        <w:t xml:space="preserve"> </w:t>
      </w:r>
      <w:proofErr w:type="spellStart"/>
      <w:r w:rsidRPr="00844572">
        <w:t>nhớ</w:t>
      </w:r>
      <w:proofErr w:type="spellEnd"/>
      <w:r w:rsidRPr="00844572">
        <w:t xml:space="preserve"> </w:t>
      </w:r>
      <w:proofErr w:type="spellStart"/>
      <w:r w:rsidRPr="00844572">
        <w:t>phụ</w:t>
      </w:r>
      <w:proofErr w:type="spellEnd"/>
      <w:r w:rsidRPr="00844572">
        <w:t xml:space="preserve"> O(n) </w:t>
      </w:r>
      <w:proofErr w:type="spellStart"/>
      <w:r w:rsidRPr="00844572">
        <w:t>cho</w:t>
      </w:r>
      <w:proofErr w:type="spellEnd"/>
      <w:r w:rsidRPr="00844572">
        <w:t xml:space="preserve"> vector </w:t>
      </w:r>
      <w:proofErr w:type="spellStart"/>
      <w:r w:rsidRPr="00844572">
        <w:t>tạm</w:t>
      </w:r>
      <w:proofErr w:type="spellEnd"/>
      <w:r w:rsidRPr="00844572">
        <w:t xml:space="preserve"> </w:t>
      </w:r>
      <w:proofErr w:type="spellStart"/>
      <w:r w:rsidRPr="00844572">
        <w:t>và</w:t>
      </w:r>
      <w:proofErr w:type="spellEnd"/>
      <w:r w:rsidRPr="00844572">
        <w:t xml:space="preserve"> </w:t>
      </w:r>
      <w:proofErr w:type="gramStart"/>
      <w:r w:rsidRPr="00844572">
        <w:t>O(</w:t>
      </w:r>
      <w:proofErr w:type="gramEnd"/>
      <w:r w:rsidRPr="00844572">
        <w:t xml:space="preserve">log n) </w:t>
      </w:r>
      <w:proofErr w:type="spellStart"/>
      <w:r w:rsidRPr="00844572">
        <w:t>ngăn</w:t>
      </w:r>
      <w:proofErr w:type="spellEnd"/>
      <w:r w:rsidRPr="00844572">
        <w:t xml:space="preserve"> </w:t>
      </w:r>
      <w:proofErr w:type="spellStart"/>
      <w:r w:rsidRPr="00844572">
        <w:t>xếp</w:t>
      </w:r>
      <w:proofErr w:type="spellEnd"/>
      <w:r w:rsidRPr="00844572">
        <w:t xml:space="preserve"> </w:t>
      </w:r>
      <w:proofErr w:type="spellStart"/>
      <w:r w:rsidRPr="00844572">
        <w:t>đệ</w:t>
      </w:r>
      <w:proofErr w:type="spellEnd"/>
      <w:r w:rsidRPr="00844572">
        <w:t xml:space="preserve"> </w:t>
      </w:r>
      <w:proofErr w:type="spellStart"/>
      <w:r w:rsidRPr="00844572">
        <w:t>quy</w:t>
      </w:r>
      <w:proofErr w:type="spellEnd"/>
      <w:r w:rsidRPr="00844572">
        <w:t>.</w:t>
      </w:r>
    </w:p>
    <w:p w14:paraId="0396B491" w14:textId="77777777" w:rsidR="00A01C2C" w:rsidRDefault="00000000">
      <w:pPr>
        <w:pStyle w:val="Heading3"/>
      </w:pPr>
      <w:r>
        <w:t xml:space="preserve">NV2 · Hoàn </w:t>
      </w:r>
      <w:proofErr w:type="spellStart"/>
      <w:r>
        <w:t>thiện</w:t>
      </w:r>
      <w:proofErr w:type="spellEnd"/>
      <w:r>
        <w:t xml:space="preserve"> binary_</w:t>
      </w:r>
      <w:proofErr w:type="gramStart"/>
      <w:r>
        <w:t>search(a::Vector{</w:t>
      </w:r>
      <w:proofErr w:type="gramEnd"/>
      <w:r>
        <w:t xml:space="preserve">Order}, </w:t>
      </w:r>
      <w:proofErr w:type="gramStart"/>
      <w:r>
        <w:t>id::</w:t>
      </w:r>
      <w:proofErr w:type="gramEnd"/>
      <w:r>
        <w:t>Int)</w:t>
      </w:r>
    </w:p>
    <w:p w14:paraId="4799E0D6" w14:textId="077AF7BB" w:rsidR="00A01C2C" w:rsidRDefault="00000000">
      <w:pPr>
        <w:rPr>
          <w:lang w:val="vi-VN"/>
        </w:rPr>
      </w:pPr>
      <w:r>
        <w:t xml:space="preserve">Ý tưởng/điều kiện áp dụng: </w:t>
      </w:r>
    </w:p>
    <w:p w14:paraId="736D4706" w14:textId="114BEA26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 xml:space="preserve">Ý tưởng: </w:t>
      </w:r>
      <w:r w:rsidRPr="00844572">
        <w:t xml:space="preserve">Duy </w:t>
      </w:r>
      <w:proofErr w:type="spellStart"/>
      <w:r w:rsidRPr="00844572">
        <w:t>trì</w:t>
      </w:r>
      <w:proofErr w:type="spellEnd"/>
      <w:r w:rsidRPr="00844572">
        <w:t xml:space="preserve"> </w:t>
      </w:r>
      <w:proofErr w:type="spellStart"/>
      <w:r w:rsidRPr="00844572">
        <w:t>đoạn</w:t>
      </w:r>
      <w:proofErr w:type="spellEnd"/>
      <w:r w:rsidRPr="00844572">
        <w:t xml:space="preserve"> </w:t>
      </w:r>
      <w:proofErr w:type="spellStart"/>
      <w:r w:rsidRPr="00844572">
        <w:t>ứng</w:t>
      </w:r>
      <w:proofErr w:type="spellEnd"/>
      <w:r w:rsidRPr="00844572">
        <w:t xml:space="preserve"> </w:t>
      </w:r>
      <w:proofErr w:type="spellStart"/>
      <w:r w:rsidRPr="00844572">
        <w:t>viên</w:t>
      </w:r>
      <w:proofErr w:type="spellEnd"/>
      <w:r w:rsidRPr="00844572">
        <w:t xml:space="preserve"> [lo, hi], </w:t>
      </w:r>
      <w:proofErr w:type="spellStart"/>
      <w:r w:rsidRPr="00844572">
        <w:t>mỗi</w:t>
      </w:r>
      <w:proofErr w:type="spellEnd"/>
      <w:r w:rsidRPr="00844572">
        <w:t xml:space="preserve"> </w:t>
      </w:r>
      <w:proofErr w:type="spellStart"/>
      <w:r w:rsidRPr="00844572">
        <w:t>bước</w:t>
      </w:r>
      <w:proofErr w:type="spellEnd"/>
      <w:r w:rsidRPr="00844572">
        <w:t xml:space="preserve"> </w:t>
      </w:r>
      <w:proofErr w:type="spellStart"/>
      <w:r w:rsidRPr="00844572">
        <w:t>lấy</w:t>
      </w:r>
      <w:proofErr w:type="spellEnd"/>
      <w:r w:rsidRPr="00844572">
        <w:t xml:space="preserve"> </w:t>
      </w:r>
      <w:proofErr w:type="spellStart"/>
      <w:r w:rsidRPr="00844572">
        <w:t>chỉ</w:t>
      </w:r>
      <w:proofErr w:type="spellEnd"/>
      <w:r w:rsidRPr="00844572">
        <w:t xml:space="preserve"> </w:t>
      </w:r>
      <w:proofErr w:type="spellStart"/>
      <w:r w:rsidRPr="00844572">
        <w:t>số</w:t>
      </w:r>
      <w:proofErr w:type="spellEnd"/>
      <w:r w:rsidRPr="00844572">
        <w:t xml:space="preserve"> </w:t>
      </w:r>
      <w:proofErr w:type="spellStart"/>
      <w:r w:rsidRPr="00844572">
        <w:t>giữa</w:t>
      </w:r>
      <w:proofErr w:type="spellEnd"/>
      <w:r w:rsidRPr="00844572">
        <w:t xml:space="preserve"> mid = lo + div </w:t>
      </w:r>
      <w:proofErr w:type="spellStart"/>
      <w:r w:rsidRPr="00844572">
        <w:t>và</w:t>
      </w:r>
      <w:proofErr w:type="spellEnd"/>
      <w:r w:rsidRPr="00844572">
        <w:t xml:space="preserve"> so </w:t>
      </w:r>
      <w:proofErr w:type="spellStart"/>
      <w:r w:rsidRPr="00844572">
        <w:t>sánh</w:t>
      </w:r>
      <w:proofErr w:type="spellEnd"/>
      <w:r w:rsidRPr="00844572">
        <w:t xml:space="preserve"> a[mid].id </w:t>
      </w:r>
      <w:proofErr w:type="spellStart"/>
      <w:r w:rsidRPr="00844572">
        <w:t>với</w:t>
      </w:r>
      <w:proofErr w:type="spellEnd"/>
      <w:r w:rsidRPr="00844572">
        <w:t xml:space="preserve"> id </w:t>
      </w:r>
      <w:proofErr w:type="spellStart"/>
      <w:r w:rsidRPr="00844572">
        <w:t>để</w:t>
      </w:r>
      <w:proofErr w:type="spellEnd"/>
      <w:r w:rsidRPr="00844572">
        <w:t xml:space="preserve"> </w:t>
      </w:r>
      <w:proofErr w:type="spellStart"/>
      <w:r w:rsidRPr="00844572">
        <w:t>trả</w:t>
      </w:r>
      <w:proofErr w:type="spellEnd"/>
      <w:r w:rsidRPr="00844572">
        <w:t xml:space="preserve"> </w:t>
      </w:r>
      <w:proofErr w:type="spellStart"/>
      <w:r w:rsidRPr="00844572">
        <w:t>về</w:t>
      </w:r>
      <w:proofErr w:type="spellEnd"/>
      <w:r w:rsidRPr="00844572">
        <w:t xml:space="preserve"> </w:t>
      </w:r>
      <w:proofErr w:type="spellStart"/>
      <w:r w:rsidRPr="00844572">
        <w:t>bản</w:t>
      </w:r>
      <w:proofErr w:type="spellEnd"/>
      <w:r w:rsidRPr="00844572">
        <w:t xml:space="preserve"> </w:t>
      </w:r>
      <w:proofErr w:type="spellStart"/>
      <w:r w:rsidRPr="00844572">
        <w:t>ghi</w:t>
      </w:r>
      <w:proofErr w:type="spellEnd"/>
      <w:r w:rsidRPr="00844572">
        <w:t xml:space="preserve"> Order </w:t>
      </w:r>
      <w:proofErr w:type="spellStart"/>
      <w:r w:rsidRPr="00844572">
        <w:t>nếu</w:t>
      </w:r>
      <w:proofErr w:type="spellEnd"/>
      <w:r w:rsidRPr="00844572">
        <w:t xml:space="preserve"> </w:t>
      </w:r>
      <w:proofErr w:type="spellStart"/>
      <w:r w:rsidRPr="00844572">
        <w:t>khớp</w:t>
      </w:r>
      <w:proofErr w:type="spellEnd"/>
      <w:r w:rsidRPr="00844572">
        <w:t xml:space="preserve">, </w:t>
      </w:r>
      <w:proofErr w:type="spellStart"/>
      <w:r w:rsidRPr="00844572">
        <w:t>hoặc</w:t>
      </w:r>
      <w:proofErr w:type="spellEnd"/>
      <w:r w:rsidRPr="00844572">
        <w:t xml:space="preserve"> </w:t>
      </w:r>
      <w:proofErr w:type="spellStart"/>
      <w:r w:rsidRPr="00844572">
        <w:t>thu</w:t>
      </w:r>
      <w:proofErr w:type="spellEnd"/>
      <w:r w:rsidRPr="00844572">
        <w:t xml:space="preserve"> </w:t>
      </w:r>
      <w:proofErr w:type="spellStart"/>
      <w:r w:rsidRPr="00844572">
        <w:t>hẹp</w:t>
      </w:r>
      <w:proofErr w:type="spellEnd"/>
      <w:r w:rsidRPr="00844572">
        <w:t xml:space="preserve"> </w:t>
      </w:r>
      <w:proofErr w:type="spellStart"/>
      <w:r w:rsidRPr="00844572">
        <w:t>đoạn</w:t>
      </w:r>
      <w:proofErr w:type="spellEnd"/>
      <w:r w:rsidRPr="00844572">
        <w:t xml:space="preserve">, </w:t>
      </w:r>
      <w:proofErr w:type="spellStart"/>
      <w:r w:rsidRPr="00844572">
        <w:t>trả</w:t>
      </w:r>
      <w:proofErr w:type="spellEnd"/>
      <w:r w:rsidRPr="00844572">
        <w:t xml:space="preserve"> </w:t>
      </w:r>
      <w:proofErr w:type="spellStart"/>
      <w:r w:rsidRPr="00844572">
        <w:t>về</w:t>
      </w:r>
      <w:proofErr w:type="spellEnd"/>
      <w:r w:rsidRPr="00844572">
        <w:t xml:space="preserve"> nothing </w:t>
      </w:r>
      <w:proofErr w:type="spellStart"/>
      <w:r w:rsidRPr="00844572">
        <w:t>khi</w:t>
      </w:r>
      <w:proofErr w:type="spellEnd"/>
      <w:r w:rsidRPr="00844572">
        <w:t xml:space="preserve"> lo &gt; hi.</w:t>
      </w:r>
    </w:p>
    <w:p w14:paraId="6212BE7A" w14:textId="5FD5C432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 xml:space="preserve">Điều kiện: </w:t>
      </w:r>
      <w:proofErr w:type="spellStart"/>
      <w:r>
        <w:t>M</w:t>
      </w:r>
      <w:r w:rsidRPr="00844572">
        <w:t>ảng</w:t>
      </w:r>
      <w:proofErr w:type="spellEnd"/>
      <w:r w:rsidRPr="00844572">
        <w:t xml:space="preserve"> a </w:t>
      </w:r>
      <w:proofErr w:type="spellStart"/>
      <w:r w:rsidRPr="00844572">
        <w:t>phải</w:t>
      </w:r>
      <w:proofErr w:type="spellEnd"/>
      <w:r w:rsidRPr="00844572">
        <w:t xml:space="preserve"> </w:t>
      </w:r>
      <w:proofErr w:type="spellStart"/>
      <w:r w:rsidRPr="00844572">
        <w:t>được</w:t>
      </w:r>
      <w:proofErr w:type="spellEnd"/>
      <w:r w:rsidRPr="00844572">
        <w:t xml:space="preserve"> </w:t>
      </w:r>
      <w:proofErr w:type="spellStart"/>
      <w:r w:rsidRPr="00844572">
        <w:t>sắp</w:t>
      </w:r>
      <w:proofErr w:type="spellEnd"/>
      <w:r w:rsidRPr="00844572">
        <w:t xml:space="preserve"> </w:t>
      </w:r>
      <w:proofErr w:type="spellStart"/>
      <w:r w:rsidRPr="00844572">
        <w:t>xếp</w:t>
      </w:r>
      <w:proofErr w:type="spellEnd"/>
      <w:r w:rsidRPr="00844572">
        <w:t xml:space="preserve"> </w:t>
      </w:r>
      <w:proofErr w:type="spellStart"/>
      <w:r w:rsidRPr="00844572">
        <w:t>tăng</w:t>
      </w:r>
      <w:proofErr w:type="spellEnd"/>
      <w:r w:rsidRPr="00844572">
        <w:t xml:space="preserve"> </w:t>
      </w:r>
      <w:proofErr w:type="spellStart"/>
      <w:r w:rsidRPr="00844572">
        <w:t>dần</w:t>
      </w:r>
      <w:proofErr w:type="spellEnd"/>
      <w:r w:rsidRPr="00844572">
        <w:t xml:space="preserve"> </w:t>
      </w:r>
      <w:proofErr w:type="spellStart"/>
      <w:r w:rsidRPr="00844572">
        <w:t>nghiêm</w:t>
      </w:r>
      <w:proofErr w:type="spellEnd"/>
      <w:r w:rsidRPr="00844572">
        <w:t xml:space="preserve"> </w:t>
      </w:r>
      <w:proofErr w:type="spellStart"/>
      <w:r w:rsidRPr="00844572">
        <w:t>ngặt</w:t>
      </w:r>
      <w:proofErr w:type="spellEnd"/>
      <w:r w:rsidRPr="00844572">
        <w:t xml:space="preserve"> </w:t>
      </w:r>
      <w:proofErr w:type="spellStart"/>
      <w:r w:rsidRPr="00844572">
        <w:t>theo</w:t>
      </w:r>
      <w:proofErr w:type="spellEnd"/>
      <w:r w:rsidRPr="00844572">
        <w:t xml:space="preserve"> </w:t>
      </w:r>
      <w:proofErr w:type="spellStart"/>
      <w:r w:rsidRPr="00844572">
        <w:t>khóa</w:t>
      </w:r>
      <w:proofErr w:type="spellEnd"/>
      <w:r w:rsidRPr="00844572">
        <w:t xml:space="preserve"> Order.id.</w:t>
      </w:r>
    </w:p>
    <w:p w14:paraId="75535A7D" w14:textId="26D4A10F" w:rsidR="00A01C2C" w:rsidRDefault="00000000">
      <w:pPr>
        <w:rPr>
          <w:lang w:val="vi-VN"/>
        </w:rPr>
      </w:pP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kiểm thử: </w:t>
      </w:r>
    </w:p>
    <w:p w14:paraId="431C71EF" w14:textId="1BA76D27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 xml:space="preserve">Lời gọi: </w:t>
      </w:r>
      <w:proofErr w:type="spellStart"/>
      <w:r w:rsidRPr="00844572">
        <w:t>binary_search</w:t>
      </w:r>
      <w:proofErr w:type="spellEnd"/>
      <w:r w:rsidRPr="00844572">
        <w:t>(</w:t>
      </w:r>
      <w:proofErr w:type="spellStart"/>
      <w:r w:rsidRPr="00844572">
        <w:t>by_id</w:t>
      </w:r>
      <w:proofErr w:type="spellEnd"/>
      <w:r w:rsidRPr="00844572">
        <w:t xml:space="preserve">, 2) </w:t>
      </w:r>
      <w:proofErr w:type="spellStart"/>
      <w:r w:rsidRPr="00844572">
        <w:t>trả</w:t>
      </w:r>
      <w:proofErr w:type="spellEnd"/>
      <w:r w:rsidRPr="00844572">
        <w:t xml:space="preserve"> </w:t>
      </w:r>
      <w:proofErr w:type="spellStart"/>
      <w:r w:rsidRPr="00844572">
        <w:t>về</w:t>
      </w:r>
      <w:proofErr w:type="spellEnd"/>
      <w:r w:rsidRPr="00844572">
        <w:t xml:space="preserve"> Order(2, 4, 1, 8), </w:t>
      </w:r>
      <w:proofErr w:type="spellStart"/>
      <w:r w:rsidRPr="00844572">
        <w:t>binary_search</w:t>
      </w:r>
      <w:proofErr w:type="spellEnd"/>
      <w:r w:rsidRPr="00844572">
        <w:t>(</w:t>
      </w:r>
      <w:proofErr w:type="spellStart"/>
      <w:r w:rsidRPr="00844572">
        <w:t>by_id</w:t>
      </w:r>
      <w:proofErr w:type="spellEnd"/>
      <w:r w:rsidRPr="00844572">
        <w:t xml:space="preserve">, 99) </w:t>
      </w:r>
      <w:proofErr w:type="spellStart"/>
      <w:r w:rsidRPr="00844572">
        <w:t>trả</w:t>
      </w:r>
      <w:proofErr w:type="spellEnd"/>
      <w:r w:rsidRPr="00844572">
        <w:t xml:space="preserve"> </w:t>
      </w:r>
      <w:proofErr w:type="spellStart"/>
      <w:r w:rsidRPr="00844572">
        <w:t>về</w:t>
      </w:r>
      <w:proofErr w:type="spellEnd"/>
      <w:r w:rsidRPr="00844572">
        <w:t xml:space="preserve"> nothing; </w:t>
      </w:r>
      <w:proofErr w:type="spellStart"/>
      <w:r w:rsidRPr="00844572">
        <w:t>chạy</w:t>
      </w:r>
      <w:proofErr w:type="spellEnd"/>
      <w:r w:rsidRPr="00844572">
        <w:t xml:space="preserve"> </w:t>
      </w:r>
      <w:proofErr w:type="spellStart"/>
      <w:r w:rsidRPr="00844572">
        <w:t>lệnh</w:t>
      </w:r>
      <w:proofErr w:type="spellEnd"/>
      <w:r w:rsidRPr="00844572">
        <w:t xml:space="preserve"> </w:t>
      </w:r>
      <w:proofErr w:type="spellStart"/>
      <w:r w:rsidRPr="00844572">
        <w:t>julia</w:t>
      </w:r>
      <w:proofErr w:type="spellEnd"/>
      <w:r w:rsidRPr="00844572">
        <w:t xml:space="preserve"> TH_2026_10_09_Kiem_thu.jl --phase=search.</w:t>
      </w:r>
    </w:p>
    <w:p w14:paraId="20ABDFB0" w14:textId="5ECC59E5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 xml:space="preserve">Kết quả: </w:t>
      </w:r>
      <w:r w:rsidRPr="00844572">
        <w:t xml:space="preserve">Đạt DAT </w:t>
      </w:r>
      <w:proofErr w:type="spellStart"/>
      <w:r w:rsidRPr="00844572">
        <w:t>pha</w:t>
      </w:r>
      <w:proofErr w:type="spellEnd"/>
      <w:r w:rsidRPr="00844572">
        <w:t xml:space="preserve"> search: 5 </w:t>
      </w:r>
      <w:proofErr w:type="spellStart"/>
      <w:r w:rsidRPr="00844572">
        <w:t>phép</w:t>
      </w:r>
      <w:proofErr w:type="spellEnd"/>
      <w:r w:rsidRPr="00844572">
        <w:t xml:space="preserve"> kiểm tra.</w:t>
      </w:r>
    </w:p>
    <w:p w14:paraId="19C36B11" w14:textId="450D63AE" w:rsidR="00A01C2C" w:rsidRDefault="00000000">
      <w:pPr>
        <w:rPr>
          <w:lang w:val="vi-VN"/>
        </w:rPr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bộ</w:t>
      </w:r>
      <w:proofErr w:type="spellEnd"/>
      <w:r>
        <w:t xml:space="preserve"> nhớ: </w:t>
      </w:r>
    </w:p>
    <w:p w14:paraId="381CBFD3" w14:textId="7C2A61F3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Thời</w:t>
      </w:r>
      <w:proofErr w:type="spellEnd"/>
      <w:r w:rsidRPr="00844572">
        <w:t xml:space="preserve"> </w:t>
      </w:r>
      <w:proofErr w:type="spellStart"/>
      <w:r w:rsidRPr="00844572">
        <w:t>gian</w:t>
      </w:r>
      <w:proofErr w:type="spellEnd"/>
      <w:r w:rsidRPr="00844572">
        <w:t xml:space="preserve"> </w:t>
      </w:r>
      <w:proofErr w:type="gramStart"/>
      <w:r w:rsidRPr="00844572">
        <w:t>O(</w:t>
      </w:r>
      <w:proofErr w:type="gramEnd"/>
      <w:r w:rsidRPr="00844572">
        <w:t>log n)</w:t>
      </w:r>
    </w:p>
    <w:p w14:paraId="741CF70C" w14:textId="23DEF3B9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bộ</w:t>
      </w:r>
      <w:proofErr w:type="spellEnd"/>
      <w:r w:rsidRPr="00844572">
        <w:t xml:space="preserve"> </w:t>
      </w:r>
      <w:proofErr w:type="spellStart"/>
      <w:r w:rsidRPr="00844572">
        <w:t>nhớ</w:t>
      </w:r>
      <w:proofErr w:type="spellEnd"/>
      <w:r w:rsidRPr="00844572">
        <w:t xml:space="preserve"> </w:t>
      </w:r>
      <w:proofErr w:type="spellStart"/>
      <w:r w:rsidRPr="00844572">
        <w:t>phụ</w:t>
      </w:r>
      <w:proofErr w:type="spellEnd"/>
      <w:r w:rsidRPr="00844572">
        <w:t xml:space="preserve"> </w:t>
      </w:r>
      <w:proofErr w:type="gramStart"/>
      <w:r w:rsidRPr="00844572">
        <w:t>O(</w:t>
      </w:r>
      <w:proofErr w:type="gramEnd"/>
      <w:r w:rsidRPr="00844572">
        <w:t>1).</w:t>
      </w:r>
    </w:p>
    <w:p w14:paraId="78EF362D" w14:textId="77777777" w:rsidR="00A01C2C" w:rsidRDefault="00000000">
      <w:pPr>
        <w:pStyle w:val="Heading3"/>
      </w:pPr>
      <w:r>
        <w:t xml:space="preserve">NV3 · Hoàn </w:t>
      </w:r>
      <w:proofErr w:type="spellStart"/>
      <w:r>
        <w:t>thiện</w:t>
      </w:r>
      <w:proofErr w:type="spellEnd"/>
      <w:r>
        <w:t xml:space="preserve"> bfs_</w:t>
      </w:r>
      <w:proofErr w:type="gramStart"/>
      <w:r>
        <w:t>routes(</w:t>
      </w:r>
      <w:proofErr w:type="gramEnd"/>
      <w:r>
        <w:t>graph, source=1)</w:t>
      </w:r>
    </w:p>
    <w:p w14:paraId="0BFE55BC" w14:textId="24BEE468" w:rsidR="00A01C2C" w:rsidRDefault="00000000">
      <w:pPr>
        <w:rPr>
          <w:lang w:val="vi-VN"/>
        </w:rPr>
      </w:pPr>
      <w:r>
        <w:t xml:space="preserve">Ý tưởng/điều kiện áp dụng: </w:t>
      </w:r>
    </w:p>
    <w:p w14:paraId="0BDE1959" w14:textId="57B44A48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 xml:space="preserve">Ý tưởng: </w:t>
      </w:r>
      <w:proofErr w:type="spellStart"/>
      <w:r w:rsidRPr="00844572">
        <w:t>Duyệt</w:t>
      </w:r>
      <w:proofErr w:type="spellEnd"/>
      <w:r w:rsidRPr="00844572">
        <w:t xml:space="preserve"> </w:t>
      </w:r>
      <w:proofErr w:type="spellStart"/>
      <w:r w:rsidRPr="00844572">
        <w:t>đồ</w:t>
      </w:r>
      <w:proofErr w:type="spellEnd"/>
      <w:r w:rsidRPr="00844572">
        <w:t xml:space="preserve"> </w:t>
      </w:r>
      <w:proofErr w:type="spellStart"/>
      <w:r w:rsidRPr="00844572">
        <w:t>thị</w:t>
      </w:r>
      <w:proofErr w:type="spellEnd"/>
      <w:r w:rsidRPr="00844572">
        <w:t xml:space="preserve"> </w:t>
      </w:r>
      <w:proofErr w:type="spellStart"/>
      <w:r w:rsidRPr="00844572">
        <w:t>theo</w:t>
      </w:r>
      <w:proofErr w:type="spellEnd"/>
      <w:r w:rsidRPr="00844572">
        <w:t xml:space="preserve"> </w:t>
      </w:r>
      <w:proofErr w:type="spellStart"/>
      <w:r w:rsidRPr="00844572">
        <w:t>chiều</w:t>
      </w:r>
      <w:proofErr w:type="spellEnd"/>
      <w:r w:rsidRPr="00844572">
        <w:t xml:space="preserve"> </w:t>
      </w:r>
      <w:proofErr w:type="spellStart"/>
      <w:r w:rsidRPr="00844572">
        <w:t>rộng</w:t>
      </w:r>
      <w:proofErr w:type="spellEnd"/>
      <w:r w:rsidRPr="00844572">
        <w:t xml:space="preserve"> </w:t>
      </w:r>
      <w:proofErr w:type="spellStart"/>
      <w:r w:rsidRPr="00844572">
        <w:t>dùng</w:t>
      </w:r>
      <w:proofErr w:type="spellEnd"/>
      <w:r w:rsidRPr="00844572">
        <w:t xml:space="preserve"> </w:t>
      </w:r>
      <w:proofErr w:type="spellStart"/>
      <w:r w:rsidRPr="00844572">
        <w:t>hàng</w:t>
      </w:r>
      <w:proofErr w:type="spellEnd"/>
      <w:r w:rsidRPr="00844572">
        <w:t xml:space="preserve"> </w:t>
      </w:r>
      <w:proofErr w:type="spellStart"/>
      <w:r w:rsidRPr="00844572">
        <w:t>đợi</w:t>
      </w:r>
      <w:proofErr w:type="spellEnd"/>
      <w:r w:rsidRPr="00844572">
        <w:t xml:space="preserve"> </w:t>
      </w:r>
      <w:proofErr w:type="spellStart"/>
      <w:r w:rsidRPr="00844572">
        <w:t>vòng</w:t>
      </w:r>
      <w:proofErr w:type="spellEnd"/>
      <w:r w:rsidRPr="00844572">
        <w:t xml:space="preserve"> </w:t>
      </w:r>
      <w:proofErr w:type="spellStart"/>
      <w:r w:rsidRPr="00844572">
        <w:t>CircularQueue</w:t>
      </w:r>
      <w:proofErr w:type="spellEnd"/>
      <w:r w:rsidRPr="00844572">
        <w:t xml:space="preserve">, </w:t>
      </w:r>
      <w:proofErr w:type="spellStart"/>
      <w:r w:rsidRPr="00844572">
        <w:t>khởi</w:t>
      </w:r>
      <w:proofErr w:type="spellEnd"/>
      <w:r w:rsidRPr="00844572">
        <w:t xml:space="preserve"> </w:t>
      </w:r>
      <w:proofErr w:type="spellStart"/>
      <w:r w:rsidRPr="00844572">
        <w:t>tạo</w:t>
      </w:r>
      <w:proofErr w:type="spellEnd"/>
      <w:r w:rsidRPr="00844572">
        <w:t xml:space="preserve"> </w:t>
      </w:r>
      <w:proofErr w:type="spellStart"/>
      <w:r w:rsidRPr="00844572">
        <w:t>mảng</w:t>
      </w:r>
      <w:proofErr w:type="spellEnd"/>
      <w:r w:rsidRPr="00844572">
        <w:t xml:space="preserve"> distance </w:t>
      </w:r>
      <w:proofErr w:type="spellStart"/>
      <w:r w:rsidRPr="00844572">
        <w:t>bằng</w:t>
      </w:r>
      <w:proofErr w:type="spellEnd"/>
      <w:r w:rsidRPr="00844572">
        <w:t xml:space="preserve"> -1, </w:t>
      </w:r>
      <w:proofErr w:type="spellStart"/>
      <w:r w:rsidRPr="00844572">
        <w:t>gán</w:t>
      </w:r>
      <w:proofErr w:type="spellEnd"/>
      <w:r w:rsidRPr="00844572">
        <w:t xml:space="preserve"> distance[source] = 0 </w:t>
      </w:r>
      <w:proofErr w:type="spellStart"/>
      <w:r w:rsidRPr="00844572">
        <w:t>và</w:t>
      </w:r>
      <w:proofErr w:type="spellEnd"/>
      <w:r w:rsidRPr="00844572">
        <w:t xml:space="preserve"> </w:t>
      </w:r>
      <w:proofErr w:type="spellStart"/>
      <w:r w:rsidRPr="00844572">
        <w:t>đánh</w:t>
      </w:r>
      <w:proofErr w:type="spellEnd"/>
      <w:r w:rsidRPr="00844572">
        <w:t xml:space="preserve"> </w:t>
      </w:r>
      <w:proofErr w:type="spellStart"/>
      <w:r w:rsidRPr="00844572">
        <w:t>dấu</w:t>
      </w:r>
      <w:proofErr w:type="spellEnd"/>
      <w:r w:rsidRPr="00844572">
        <w:t xml:space="preserve"> </w:t>
      </w:r>
      <w:proofErr w:type="spellStart"/>
      <w:r w:rsidRPr="00844572">
        <w:t>khoảng</w:t>
      </w:r>
      <w:proofErr w:type="spellEnd"/>
      <w:r w:rsidRPr="00844572">
        <w:t xml:space="preserve"> </w:t>
      </w:r>
      <w:proofErr w:type="spellStart"/>
      <w:r w:rsidRPr="00844572">
        <w:t>cách</w:t>
      </w:r>
      <w:proofErr w:type="spellEnd"/>
      <w:r w:rsidRPr="00844572">
        <w:t xml:space="preserve"> distance[v] = distance[u] + 1, parent[v] = u </w:t>
      </w:r>
      <w:proofErr w:type="spellStart"/>
      <w:r w:rsidRPr="00844572">
        <w:t>ngay</w:t>
      </w:r>
      <w:proofErr w:type="spellEnd"/>
      <w:r w:rsidRPr="00844572">
        <w:t xml:space="preserve"> </w:t>
      </w:r>
      <w:proofErr w:type="spellStart"/>
      <w:r w:rsidRPr="00844572">
        <w:t>khi</w:t>
      </w:r>
      <w:proofErr w:type="spellEnd"/>
      <w:r w:rsidRPr="00844572">
        <w:t xml:space="preserve"> </w:t>
      </w:r>
      <w:proofErr w:type="spellStart"/>
      <w:r w:rsidRPr="00844572">
        <w:t>phát</w:t>
      </w:r>
      <w:proofErr w:type="spellEnd"/>
      <w:r w:rsidRPr="00844572">
        <w:t xml:space="preserve"> </w:t>
      </w:r>
      <w:proofErr w:type="spellStart"/>
      <w:r w:rsidRPr="00844572">
        <w:t>hiện</w:t>
      </w:r>
      <w:proofErr w:type="spellEnd"/>
      <w:r w:rsidRPr="00844572">
        <w:t xml:space="preserve"> </w:t>
      </w:r>
      <w:proofErr w:type="spellStart"/>
      <w:r w:rsidRPr="00844572">
        <w:t>đỉnh</w:t>
      </w:r>
      <w:proofErr w:type="spellEnd"/>
      <w:r w:rsidRPr="00844572">
        <w:t xml:space="preserve"> v </w:t>
      </w:r>
      <w:proofErr w:type="spellStart"/>
      <w:r w:rsidRPr="00844572">
        <w:t>để</w:t>
      </w:r>
      <w:proofErr w:type="spellEnd"/>
      <w:r w:rsidRPr="00844572">
        <w:t xml:space="preserve"> </w:t>
      </w:r>
      <w:proofErr w:type="spellStart"/>
      <w:r w:rsidRPr="00844572">
        <w:t>mỗi</w:t>
      </w:r>
      <w:proofErr w:type="spellEnd"/>
      <w:r w:rsidRPr="00844572">
        <w:t xml:space="preserve"> </w:t>
      </w:r>
      <w:proofErr w:type="spellStart"/>
      <w:r w:rsidRPr="00844572">
        <w:t>đỉnh</w:t>
      </w:r>
      <w:proofErr w:type="spellEnd"/>
      <w:r w:rsidRPr="00844572">
        <w:t xml:space="preserve"> </w:t>
      </w:r>
      <w:proofErr w:type="spellStart"/>
      <w:r w:rsidRPr="00844572">
        <w:t>chỉ</w:t>
      </w:r>
      <w:proofErr w:type="spellEnd"/>
      <w:r w:rsidRPr="00844572">
        <w:t xml:space="preserve"> </w:t>
      </w:r>
      <w:proofErr w:type="spellStart"/>
      <w:r w:rsidRPr="00844572">
        <w:t>vào</w:t>
      </w:r>
      <w:proofErr w:type="spellEnd"/>
      <w:r w:rsidRPr="00844572">
        <w:t xml:space="preserve"> </w:t>
      </w:r>
      <w:proofErr w:type="spellStart"/>
      <w:r w:rsidRPr="00844572">
        <w:t>hàng</w:t>
      </w:r>
      <w:proofErr w:type="spellEnd"/>
      <w:r w:rsidRPr="00844572">
        <w:t xml:space="preserve"> </w:t>
      </w:r>
      <w:proofErr w:type="spellStart"/>
      <w:r w:rsidRPr="00844572">
        <w:t>đợi</w:t>
      </w:r>
      <w:proofErr w:type="spellEnd"/>
      <w:r w:rsidRPr="00844572">
        <w:t xml:space="preserve"> </w:t>
      </w:r>
      <w:proofErr w:type="spellStart"/>
      <w:r w:rsidRPr="00844572">
        <w:t>đúng</w:t>
      </w:r>
      <w:proofErr w:type="spellEnd"/>
      <w:r w:rsidRPr="00844572">
        <w:t xml:space="preserve"> </w:t>
      </w:r>
      <w:proofErr w:type="spellStart"/>
      <w:r w:rsidRPr="00844572">
        <w:t>một</w:t>
      </w:r>
      <w:proofErr w:type="spellEnd"/>
      <w:r w:rsidRPr="00844572">
        <w:t xml:space="preserve"> </w:t>
      </w:r>
      <w:proofErr w:type="spellStart"/>
      <w:r w:rsidRPr="00844572">
        <w:t>lần</w:t>
      </w:r>
      <w:proofErr w:type="spellEnd"/>
      <w:r w:rsidRPr="00844572">
        <w:t xml:space="preserve">; </w:t>
      </w:r>
      <w:proofErr w:type="spellStart"/>
      <w:r w:rsidRPr="00844572">
        <w:t>sau</w:t>
      </w:r>
      <w:proofErr w:type="spellEnd"/>
      <w:r w:rsidRPr="00844572">
        <w:t xml:space="preserve"> </w:t>
      </w:r>
      <w:proofErr w:type="spellStart"/>
      <w:r w:rsidRPr="00844572">
        <w:t>đó</w:t>
      </w:r>
      <w:proofErr w:type="spellEnd"/>
      <w:r w:rsidRPr="00844572">
        <w:t xml:space="preserve"> </w:t>
      </w:r>
      <w:proofErr w:type="spellStart"/>
      <w:r w:rsidRPr="00844572">
        <w:t>lần</w:t>
      </w:r>
      <w:proofErr w:type="spellEnd"/>
      <w:r w:rsidRPr="00844572">
        <w:t xml:space="preserve"> </w:t>
      </w:r>
      <w:proofErr w:type="spellStart"/>
      <w:r w:rsidRPr="00844572">
        <w:t>ngược</w:t>
      </w:r>
      <w:proofErr w:type="spellEnd"/>
      <w:r w:rsidRPr="00844572">
        <w:t xml:space="preserve"> </w:t>
      </w:r>
      <w:proofErr w:type="spellStart"/>
      <w:r w:rsidRPr="00844572">
        <w:t>mảng</w:t>
      </w:r>
      <w:proofErr w:type="spellEnd"/>
      <w:r w:rsidRPr="00844572">
        <w:t xml:space="preserve"> parent </w:t>
      </w:r>
      <w:proofErr w:type="spellStart"/>
      <w:r w:rsidRPr="00844572">
        <w:t>từ</w:t>
      </w:r>
      <w:proofErr w:type="spellEnd"/>
      <w:r w:rsidRPr="00844572">
        <w:t xml:space="preserve"> </w:t>
      </w:r>
      <w:proofErr w:type="spellStart"/>
      <w:r w:rsidRPr="00844572">
        <w:t>đích</w:t>
      </w:r>
      <w:proofErr w:type="spellEnd"/>
      <w:r w:rsidRPr="00844572">
        <w:t xml:space="preserve"> </w:t>
      </w:r>
      <w:proofErr w:type="spellStart"/>
      <w:r w:rsidRPr="00844572">
        <w:t>về</w:t>
      </w:r>
      <w:proofErr w:type="spellEnd"/>
      <w:r w:rsidRPr="00844572">
        <w:t xml:space="preserve"> source </w:t>
      </w:r>
      <w:proofErr w:type="spellStart"/>
      <w:r w:rsidRPr="00844572">
        <w:t>rồi</w:t>
      </w:r>
      <w:proofErr w:type="spellEnd"/>
      <w:r w:rsidRPr="00844572">
        <w:t xml:space="preserve"> </w:t>
      </w:r>
      <w:proofErr w:type="spellStart"/>
      <w:r w:rsidRPr="00844572">
        <w:t>đảo</w:t>
      </w:r>
      <w:proofErr w:type="spellEnd"/>
      <w:r w:rsidRPr="00844572">
        <w:t xml:space="preserve"> </w:t>
      </w:r>
      <w:proofErr w:type="spellStart"/>
      <w:r w:rsidRPr="00844572">
        <w:t>ngược</w:t>
      </w:r>
      <w:proofErr w:type="spellEnd"/>
      <w:r w:rsidRPr="00844572">
        <w:t xml:space="preserve"> </w:t>
      </w:r>
      <w:proofErr w:type="spellStart"/>
      <w:r w:rsidRPr="00844572">
        <w:t>để</w:t>
      </w:r>
      <w:proofErr w:type="spellEnd"/>
      <w:r w:rsidRPr="00844572">
        <w:t xml:space="preserve"> </w:t>
      </w:r>
      <w:proofErr w:type="spellStart"/>
      <w:r w:rsidRPr="00844572">
        <w:t>thu</w:t>
      </w:r>
      <w:proofErr w:type="spellEnd"/>
      <w:r w:rsidRPr="00844572">
        <w:t xml:space="preserve"> </w:t>
      </w:r>
      <w:proofErr w:type="spellStart"/>
      <w:r w:rsidRPr="00844572">
        <w:t>được</w:t>
      </w:r>
      <w:proofErr w:type="spellEnd"/>
      <w:r w:rsidRPr="00844572">
        <w:t xml:space="preserve"> </w:t>
      </w:r>
      <w:proofErr w:type="spellStart"/>
      <w:r w:rsidRPr="00844572">
        <w:t>đường</w:t>
      </w:r>
      <w:proofErr w:type="spellEnd"/>
      <w:r w:rsidRPr="00844572">
        <w:t xml:space="preserve"> </w:t>
      </w:r>
      <w:proofErr w:type="spellStart"/>
      <w:r w:rsidRPr="00844572">
        <w:t>đi</w:t>
      </w:r>
      <w:proofErr w:type="spellEnd"/>
      <w:r w:rsidRPr="00844572">
        <w:t xml:space="preserve"> </w:t>
      </w:r>
      <w:r>
        <w:t>routes</w:t>
      </w:r>
      <w:r>
        <w:rPr>
          <w:lang w:val="vi-VN"/>
        </w:rPr>
        <w:t>.</w:t>
      </w:r>
    </w:p>
    <w:p w14:paraId="255E9474" w14:textId="4B87B608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Điều</w:t>
      </w:r>
      <w:proofErr w:type="spellEnd"/>
      <w:r w:rsidRPr="00844572">
        <w:t xml:space="preserve"> </w:t>
      </w:r>
      <w:proofErr w:type="spellStart"/>
      <w:r w:rsidRPr="00844572">
        <w:t>kiện</w:t>
      </w:r>
      <w:proofErr w:type="spellEnd"/>
      <w:r w:rsidRPr="00844572">
        <w:t xml:space="preserve"> </w:t>
      </w:r>
      <w:proofErr w:type="spellStart"/>
      <w:r w:rsidRPr="00844572">
        <w:t>áp</w:t>
      </w:r>
      <w:proofErr w:type="spellEnd"/>
      <w:r w:rsidRPr="00844572">
        <w:t xml:space="preserve"> </w:t>
      </w:r>
      <w:proofErr w:type="spellStart"/>
      <w:r w:rsidRPr="00844572">
        <w:t>dụng</w:t>
      </w:r>
      <w:proofErr w:type="spellEnd"/>
      <w:r w:rsidRPr="00844572">
        <w:t xml:space="preserve">: </w:t>
      </w:r>
      <w:proofErr w:type="spellStart"/>
      <w:r w:rsidRPr="00844572">
        <w:t>đồ</w:t>
      </w:r>
      <w:proofErr w:type="spellEnd"/>
      <w:r w:rsidRPr="00844572">
        <w:t xml:space="preserve"> </w:t>
      </w:r>
      <w:proofErr w:type="spellStart"/>
      <w:r w:rsidRPr="00844572">
        <w:t>thị</w:t>
      </w:r>
      <w:proofErr w:type="spellEnd"/>
      <w:r w:rsidRPr="00844572">
        <w:t xml:space="preserve"> </w:t>
      </w:r>
      <w:proofErr w:type="spellStart"/>
      <w:r w:rsidRPr="00844572">
        <w:t>vô</w:t>
      </w:r>
      <w:proofErr w:type="spellEnd"/>
      <w:r w:rsidRPr="00844572">
        <w:t xml:space="preserve"> </w:t>
      </w:r>
      <w:proofErr w:type="spellStart"/>
      <w:r w:rsidRPr="00844572">
        <w:t>hướng</w:t>
      </w:r>
      <w:proofErr w:type="spellEnd"/>
      <w:r w:rsidRPr="00844572">
        <w:t xml:space="preserve"> </w:t>
      </w:r>
      <w:proofErr w:type="spellStart"/>
      <w:r w:rsidRPr="00844572">
        <w:t>không</w:t>
      </w:r>
      <w:proofErr w:type="spellEnd"/>
      <w:r w:rsidRPr="00844572">
        <w:t xml:space="preserve"> </w:t>
      </w:r>
      <w:proofErr w:type="spellStart"/>
      <w:r w:rsidRPr="00844572">
        <w:t>trọng</w:t>
      </w:r>
      <w:proofErr w:type="spellEnd"/>
      <w:r w:rsidRPr="00844572">
        <w:t xml:space="preserve"> </w:t>
      </w:r>
      <w:proofErr w:type="spellStart"/>
      <w:r>
        <w:t>số</w:t>
      </w:r>
      <w:proofErr w:type="spellEnd"/>
      <w:r>
        <w:rPr>
          <w:lang w:val="vi-VN"/>
        </w:rPr>
        <w:t>.</w:t>
      </w:r>
    </w:p>
    <w:p w14:paraId="372BCAAA" w14:textId="305F3D07" w:rsidR="00A01C2C" w:rsidRDefault="00000000">
      <w:pPr>
        <w:rPr>
          <w:lang w:val="vi-VN"/>
        </w:rPr>
      </w:pP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kiểm thử: </w:t>
      </w:r>
    </w:p>
    <w:p w14:paraId="4DBA0D29" w14:textId="6CE53102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lastRenderedPageBreak/>
        <w:t>Lời</w:t>
      </w:r>
      <w:proofErr w:type="spellEnd"/>
      <w:r w:rsidRPr="00844572">
        <w:t xml:space="preserve"> </w:t>
      </w:r>
      <w:proofErr w:type="spellStart"/>
      <w:r w:rsidRPr="00844572">
        <w:t>gọi</w:t>
      </w:r>
      <w:proofErr w:type="spellEnd"/>
      <w:r w:rsidRPr="00844572">
        <w:t xml:space="preserve">: routes = </w:t>
      </w:r>
      <w:proofErr w:type="spellStart"/>
      <w:r w:rsidRPr="00844572">
        <w:t>bfs_</w:t>
      </w:r>
      <w:proofErr w:type="gramStart"/>
      <w:r w:rsidRPr="00844572">
        <w:t>routes</w:t>
      </w:r>
      <w:proofErr w:type="spellEnd"/>
      <w:r w:rsidRPr="00844572">
        <w:t>(</w:t>
      </w:r>
      <w:proofErr w:type="gramEnd"/>
      <w:r w:rsidRPr="00844572">
        <w:t xml:space="preserve">graph, 1) </w:t>
      </w:r>
      <w:proofErr w:type="spellStart"/>
      <w:r w:rsidRPr="00844572">
        <w:t>cho</w:t>
      </w:r>
      <w:proofErr w:type="spellEnd"/>
      <w:r w:rsidRPr="00844572">
        <w:t xml:space="preserve"> </w:t>
      </w:r>
      <w:proofErr w:type="spellStart"/>
      <w:r w:rsidRPr="00844572">
        <w:t>kết</w:t>
      </w:r>
      <w:proofErr w:type="spellEnd"/>
      <w:r w:rsidRPr="00844572">
        <w:t xml:space="preserve"> </w:t>
      </w:r>
      <w:proofErr w:type="spellStart"/>
      <w:r w:rsidRPr="00844572">
        <w:t>quả</w:t>
      </w:r>
      <w:proofErr w:type="spellEnd"/>
      <w:r w:rsidRPr="00844572">
        <w:t xml:space="preserve"> </w:t>
      </w:r>
      <w:proofErr w:type="spellStart"/>
      <w:r w:rsidRPr="00844572">
        <w:t>khoảng</w:t>
      </w:r>
      <w:proofErr w:type="spellEnd"/>
      <w:r w:rsidRPr="00844572">
        <w:t xml:space="preserve"> </w:t>
      </w:r>
      <w:proofErr w:type="spellStart"/>
      <w:r w:rsidRPr="00844572">
        <w:t>cách</w:t>
      </w:r>
      <w:proofErr w:type="spellEnd"/>
      <w:r w:rsidRPr="00844572">
        <w:t xml:space="preserve"> distance = [0, 1, 1, 2, 2, 3] </w:t>
      </w:r>
      <w:proofErr w:type="spellStart"/>
      <w:r w:rsidRPr="00844572">
        <w:t>và</w:t>
      </w:r>
      <w:proofErr w:type="spellEnd"/>
      <w:r w:rsidRPr="00844572">
        <w:t xml:space="preserve"> </w:t>
      </w:r>
      <w:proofErr w:type="spellStart"/>
      <w:r w:rsidRPr="00844572">
        <w:t>từ</w:t>
      </w:r>
      <w:proofErr w:type="spellEnd"/>
      <w:r w:rsidRPr="00844572">
        <w:t xml:space="preserve"> </w:t>
      </w:r>
      <w:proofErr w:type="spellStart"/>
      <w:r w:rsidRPr="00844572">
        <w:t>điển</w:t>
      </w:r>
      <w:proofErr w:type="spellEnd"/>
      <w:r w:rsidRPr="00844572">
        <w:t xml:space="preserve"> chi </w:t>
      </w:r>
      <w:proofErr w:type="spellStart"/>
      <w:r w:rsidRPr="00844572">
        <w:t>phí</w:t>
      </w:r>
      <w:proofErr w:type="spellEnd"/>
      <w:r w:rsidRPr="00844572">
        <w:t xml:space="preserve"> costs = </w:t>
      </w:r>
      <w:proofErr w:type="spellStart"/>
      <w:proofErr w:type="gramStart"/>
      <w:r w:rsidRPr="00844572">
        <w:t>Dict</w:t>
      </w:r>
      <w:proofErr w:type="spellEnd"/>
      <w:r w:rsidRPr="00844572">
        <w:t>(</w:t>
      </w:r>
      <w:proofErr w:type="gramEnd"/>
      <w:r w:rsidRPr="00844572">
        <w:t xml:space="preserve">1=&gt;3, 2=&gt;5, 3=&gt;7); </w:t>
      </w:r>
      <w:proofErr w:type="spellStart"/>
      <w:r w:rsidRPr="00844572">
        <w:t>chạy</w:t>
      </w:r>
      <w:proofErr w:type="spellEnd"/>
      <w:r w:rsidRPr="00844572">
        <w:t xml:space="preserve"> </w:t>
      </w:r>
      <w:proofErr w:type="spellStart"/>
      <w:r w:rsidRPr="00844572">
        <w:t>lệnh</w:t>
      </w:r>
      <w:proofErr w:type="spellEnd"/>
      <w:r w:rsidRPr="00844572">
        <w:t xml:space="preserve"> </w:t>
      </w:r>
      <w:proofErr w:type="spellStart"/>
      <w:r w:rsidRPr="00844572">
        <w:t>julia</w:t>
      </w:r>
      <w:proofErr w:type="spellEnd"/>
      <w:r w:rsidRPr="00844572">
        <w:t xml:space="preserve"> TH_2026_10_09_Kiem_</w:t>
      </w:r>
      <w:proofErr w:type="gramStart"/>
      <w:r w:rsidRPr="00844572">
        <w:t>thu.jl</w:t>
      </w:r>
      <w:proofErr w:type="gramEnd"/>
      <w:r w:rsidRPr="00844572">
        <w:t xml:space="preserve"> --phase=</w:t>
      </w:r>
      <w:proofErr w:type="spellStart"/>
      <w:r w:rsidRPr="00844572">
        <w:t>bfs</w:t>
      </w:r>
      <w:proofErr w:type="spellEnd"/>
      <w:r w:rsidRPr="00844572">
        <w:t>.</w:t>
      </w:r>
    </w:p>
    <w:p w14:paraId="6DA85CDF" w14:textId="41AA8073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Kết</w:t>
      </w:r>
      <w:proofErr w:type="spellEnd"/>
      <w:r w:rsidRPr="00844572">
        <w:t xml:space="preserve"> </w:t>
      </w:r>
      <w:proofErr w:type="spellStart"/>
      <w:r w:rsidRPr="00844572">
        <w:t>quả</w:t>
      </w:r>
      <w:proofErr w:type="spellEnd"/>
      <w:r w:rsidRPr="00844572">
        <w:t xml:space="preserve">: Đạt DAT </w:t>
      </w:r>
      <w:proofErr w:type="spellStart"/>
      <w:r w:rsidRPr="00844572">
        <w:t>pha</w:t>
      </w:r>
      <w:proofErr w:type="spellEnd"/>
      <w:r w:rsidRPr="00844572">
        <w:t xml:space="preserve"> </w:t>
      </w:r>
      <w:proofErr w:type="spellStart"/>
      <w:r w:rsidRPr="00844572">
        <w:t>bfs</w:t>
      </w:r>
      <w:proofErr w:type="spellEnd"/>
      <w:r w:rsidRPr="00844572">
        <w:t xml:space="preserve">: 7 </w:t>
      </w:r>
      <w:proofErr w:type="spellStart"/>
      <w:r w:rsidRPr="00844572">
        <w:t>phép</w:t>
      </w:r>
      <w:proofErr w:type="spellEnd"/>
      <w:r w:rsidRPr="00844572">
        <w:t xml:space="preserve"> </w:t>
      </w:r>
      <w:proofErr w:type="spellStart"/>
      <w:r w:rsidRPr="00844572">
        <w:t>kiểm</w:t>
      </w:r>
      <w:proofErr w:type="spellEnd"/>
      <w:r w:rsidRPr="00844572">
        <w:t xml:space="preserve"> </w:t>
      </w:r>
      <w:proofErr w:type="spellStart"/>
      <w:r>
        <w:t>tra</w:t>
      </w:r>
      <w:proofErr w:type="spellEnd"/>
      <w:r>
        <w:rPr>
          <w:lang w:val="vi-VN"/>
        </w:rPr>
        <w:t>.</w:t>
      </w:r>
    </w:p>
    <w:p w14:paraId="260AAC88" w14:textId="450E849C" w:rsidR="00A01C2C" w:rsidRDefault="00000000">
      <w:pPr>
        <w:rPr>
          <w:lang w:val="vi-VN"/>
        </w:rPr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bộ</w:t>
      </w:r>
      <w:proofErr w:type="spellEnd"/>
      <w:r>
        <w:t xml:space="preserve"> nhớ: </w:t>
      </w:r>
    </w:p>
    <w:p w14:paraId="412FC6C0" w14:textId="214929A8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Thời</w:t>
      </w:r>
      <w:proofErr w:type="spellEnd"/>
      <w:r w:rsidRPr="00844572">
        <w:t xml:space="preserve"> </w:t>
      </w:r>
      <w:proofErr w:type="spellStart"/>
      <w:r w:rsidRPr="00844572">
        <w:t>gian</w:t>
      </w:r>
      <w:proofErr w:type="spellEnd"/>
      <w:r w:rsidRPr="00844572">
        <w:t xml:space="preserve"> </w:t>
      </w:r>
      <w:proofErr w:type="spellStart"/>
      <w:r w:rsidRPr="00844572">
        <w:t>cốt</w:t>
      </w:r>
      <w:proofErr w:type="spellEnd"/>
      <w:r w:rsidRPr="00844572">
        <w:t xml:space="preserve"> </w:t>
      </w:r>
      <w:proofErr w:type="spellStart"/>
      <w:r w:rsidRPr="00844572">
        <w:t>lõi</w:t>
      </w:r>
      <w:proofErr w:type="spellEnd"/>
      <w:r w:rsidRPr="00844572">
        <w:t xml:space="preserve"> </w:t>
      </w:r>
      <w:proofErr w:type="gramStart"/>
      <w:r w:rsidRPr="00844572">
        <w:t>O(</w:t>
      </w:r>
      <w:proofErr w:type="gramEnd"/>
      <w:r w:rsidRPr="00844572">
        <w:t>V + E)</w:t>
      </w:r>
    </w:p>
    <w:p w14:paraId="1BD57A0A" w14:textId="4370899C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>
        <w:t>B</w:t>
      </w:r>
      <w:r w:rsidRPr="00844572">
        <w:t>ộ</w:t>
      </w:r>
      <w:proofErr w:type="spellEnd"/>
      <w:r w:rsidRPr="00844572">
        <w:t xml:space="preserve"> </w:t>
      </w:r>
      <w:proofErr w:type="spellStart"/>
      <w:r w:rsidRPr="00844572">
        <w:t>nhớ</w:t>
      </w:r>
      <w:proofErr w:type="spellEnd"/>
      <w:r w:rsidRPr="00844572">
        <w:t xml:space="preserve"> O(V) </w:t>
      </w:r>
      <w:proofErr w:type="spellStart"/>
      <w:r w:rsidRPr="00844572">
        <w:t>cho</w:t>
      </w:r>
      <w:proofErr w:type="spellEnd"/>
      <w:r w:rsidRPr="00844572">
        <w:t xml:space="preserve"> </w:t>
      </w:r>
      <w:proofErr w:type="spellStart"/>
      <w:r w:rsidRPr="00844572">
        <w:t>khoảng</w:t>
      </w:r>
      <w:proofErr w:type="spellEnd"/>
      <w:r w:rsidRPr="00844572">
        <w:t xml:space="preserve"> </w:t>
      </w:r>
      <w:proofErr w:type="spellStart"/>
      <w:r w:rsidRPr="00844572">
        <w:t>cách</w:t>
      </w:r>
      <w:proofErr w:type="spellEnd"/>
      <w:r w:rsidRPr="00844572">
        <w:t xml:space="preserve">, </w:t>
      </w:r>
      <w:proofErr w:type="spellStart"/>
      <w:r w:rsidRPr="00844572">
        <w:t>nút</w:t>
      </w:r>
      <w:proofErr w:type="spellEnd"/>
      <w:r w:rsidRPr="00844572">
        <w:t xml:space="preserve"> cha </w:t>
      </w:r>
      <w:proofErr w:type="spellStart"/>
      <w:r w:rsidRPr="00844572">
        <w:t>và</w:t>
      </w:r>
      <w:proofErr w:type="spellEnd"/>
      <w:r w:rsidRPr="00844572">
        <w:t xml:space="preserve"> </w:t>
      </w:r>
      <w:proofErr w:type="spellStart"/>
      <w:r w:rsidRPr="00844572">
        <w:t>hàng</w:t>
      </w:r>
      <w:proofErr w:type="spellEnd"/>
      <w:r w:rsidRPr="00844572">
        <w:t xml:space="preserve"> </w:t>
      </w:r>
      <w:proofErr w:type="spellStart"/>
      <w:r w:rsidRPr="00844572">
        <w:t>đợi</w:t>
      </w:r>
      <w:proofErr w:type="spellEnd"/>
      <w:r w:rsidRPr="00844572">
        <w:t>.</w:t>
      </w:r>
    </w:p>
    <w:p w14:paraId="0289AFE8" w14:textId="77777777" w:rsidR="00A01C2C" w:rsidRDefault="00000000">
      <w:pPr>
        <w:pStyle w:val="Heading3"/>
      </w:pPr>
      <w:r>
        <w:t xml:space="preserve">NV4 · Hoàn </w:t>
      </w:r>
      <w:proofErr w:type="spellStart"/>
      <w:r>
        <w:t>thiện</w:t>
      </w:r>
      <w:proofErr w:type="spellEnd"/>
      <w:r>
        <w:t xml:space="preserve"> </w:t>
      </w:r>
      <w:proofErr w:type="gramStart"/>
      <w:r>
        <w:t>knapsack(</w:t>
      </w:r>
      <w:proofErr w:type="gramEnd"/>
      <w:r>
        <w:t>orders, costs, budget)</w:t>
      </w:r>
    </w:p>
    <w:p w14:paraId="772E0A3B" w14:textId="4F5BFAB7" w:rsidR="00A01C2C" w:rsidRDefault="00000000">
      <w:pPr>
        <w:rPr>
          <w:lang w:val="vi-VN"/>
        </w:rPr>
      </w:pPr>
      <w:r>
        <w:t xml:space="preserve">Ý tưởng/điều kiện áp dụng: </w:t>
      </w:r>
    </w:p>
    <w:p w14:paraId="30D668BA" w14:textId="183EAA8D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r>
        <w:t>Ý</w:t>
      </w:r>
      <w:r>
        <w:rPr>
          <w:lang w:val="vi-VN"/>
        </w:rPr>
        <w:t xml:space="preserve"> tưởng: </w:t>
      </w:r>
      <w:r w:rsidRPr="00844572">
        <w:t xml:space="preserve">Quy </w:t>
      </w:r>
      <w:proofErr w:type="spellStart"/>
      <w:r w:rsidRPr="00844572">
        <w:t>hoạch</w:t>
      </w:r>
      <w:proofErr w:type="spellEnd"/>
      <w:r w:rsidRPr="00844572">
        <w:t xml:space="preserve"> </w:t>
      </w:r>
      <w:proofErr w:type="spellStart"/>
      <w:r w:rsidRPr="00844572">
        <w:t>động</w:t>
      </w:r>
      <w:proofErr w:type="spellEnd"/>
      <w:r w:rsidRPr="00844572">
        <w:t xml:space="preserve"> </w:t>
      </w:r>
      <w:proofErr w:type="spellStart"/>
      <w:r w:rsidRPr="00844572">
        <w:t>ba</w:t>
      </w:r>
      <w:proofErr w:type="spellEnd"/>
      <w:r w:rsidRPr="00844572">
        <w:t xml:space="preserve"> </w:t>
      </w:r>
      <w:proofErr w:type="spellStart"/>
      <w:r w:rsidRPr="00844572">
        <w:t>lô</w:t>
      </w:r>
      <w:proofErr w:type="spellEnd"/>
      <w:r w:rsidRPr="00844572">
        <w:t xml:space="preserve"> 0/1 </w:t>
      </w:r>
      <w:proofErr w:type="spellStart"/>
      <w:r w:rsidRPr="00844572">
        <w:t>lập</w:t>
      </w:r>
      <w:proofErr w:type="spellEnd"/>
      <w:r w:rsidRPr="00844572">
        <w:t xml:space="preserve"> </w:t>
      </w:r>
      <w:proofErr w:type="spellStart"/>
      <w:r w:rsidRPr="00844572">
        <w:t>bảng</w:t>
      </w:r>
      <w:proofErr w:type="spellEnd"/>
      <w:r w:rsidRPr="00844572">
        <w:t xml:space="preserve"> table </w:t>
      </w:r>
      <w:proofErr w:type="spellStart"/>
      <w:r w:rsidRPr="00844572">
        <w:t>kích</w:t>
      </w:r>
      <w:proofErr w:type="spellEnd"/>
      <w:r w:rsidRPr="00844572">
        <w:t xml:space="preserve"> </w:t>
      </w:r>
      <w:proofErr w:type="spellStart"/>
      <w:r w:rsidRPr="00844572">
        <w:t>thước</w:t>
      </w:r>
      <w:proofErr w:type="spellEnd"/>
      <w:r w:rsidRPr="00844572">
        <w:t xml:space="preserve"> (n+1) x (budget+1) </w:t>
      </w:r>
      <w:proofErr w:type="spellStart"/>
      <w:r w:rsidRPr="00844572">
        <w:t>với</w:t>
      </w:r>
      <w:proofErr w:type="spellEnd"/>
      <w:r w:rsidRPr="00844572">
        <w:t xml:space="preserve"> </w:t>
      </w:r>
      <w:proofErr w:type="gramStart"/>
      <w:r w:rsidRPr="00844572">
        <w:t>table[</w:t>
      </w:r>
      <w:proofErr w:type="gramEnd"/>
      <w:r w:rsidRPr="00844572">
        <w:t xml:space="preserve">i+1, b+1] </w:t>
      </w:r>
      <w:proofErr w:type="spellStart"/>
      <w:r w:rsidRPr="00844572">
        <w:t>biểu</w:t>
      </w:r>
      <w:proofErr w:type="spellEnd"/>
      <w:r w:rsidRPr="00844572">
        <w:t xml:space="preserve"> </w:t>
      </w:r>
      <w:proofErr w:type="spellStart"/>
      <w:r w:rsidRPr="00844572">
        <w:t>diễn</w:t>
      </w:r>
      <w:proofErr w:type="spellEnd"/>
      <w:r w:rsidRPr="00844572">
        <w:t xml:space="preserve"> </w:t>
      </w:r>
      <w:proofErr w:type="spellStart"/>
      <w:r w:rsidRPr="00844572">
        <w:t>lợi</w:t>
      </w:r>
      <w:proofErr w:type="spellEnd"/>
      <w:r w:rsidRPr="00844572">
        <w:t xml:space="preserve"> </w:t>
      </w:r>
      <w:proofErr w:type="spellStart"/>
      <w:r w:rsidRPr="00844572">
        <w:t>ích</w:t>
      </w:r>
      <w:proofErr w:type="spellEnd"/>
      <w:r w:rsidRPr="00844572">
        <w:t xml:space="preserve"> </w:t>
      </w:r>
      <w:proofErr w:type="spellStart"/>
      <w:r w:rsidRPr="00844572">
        <w:t>tối</w:t>
      </w:r>
      <w:proofErr w:type="spellEnd"/>
      <w:r w:rsidRPr="00844572">
        <w:t xml:space="preserve"> </w:t>
      </w:r>
      <w:proofErr w:type="spellStart"/>
      <w:r w:rsidRPr="00844572">
        <w:t>đa</w:t>
      </w:r>
      <w:proofErr w:type="spellEnd"/>
      <w:r w:rsidRPr="00844572">
        <w:t xml:space="preserve"> F(</w:t>
      </w:r>
      <w:proofErr w:type="spellStart"/>
      <w:proofErr w:type="gramStart"/>
      <w:r w:rsidRPr="00844572">
        <w:t>i,b</w:t>
      </w:r>
      <w:proofErr w:type="spellEnd"/>
      <w:proofErr w:type="gramEnd"/>
      <w:r w:rsidRPr="00844572">
        <w:t xml:space="preserve">) </w:t>
      </w:r>
      <w:proofErr w:type="spellStart"/>
      <w:r w:rsidRPr="00844572">
        <w:t>khi</w:t>
      </w:r>
      <w:proofErr w:type="spellEnd"/>
      <w:r w:rsidRPr="00844572">
        <w:t xml:space="preserve"> </w:t>
      </w:r>
      <w:proofErr w:type="spellStart"/>
      <w:r w:rsidRPr="00844572">
        <w:t>xét</w:t>
      </w:r>
      <w:proofErr w:type="spellEnd"/>
      <w:r w:rsidRPr="00844572">
        <w:t xml:space="preserve"> </w:t>
      </w:r>
      <w:proofErr w:type="spellStart"/>
      <w:r w:rsidRPr="00844572">
        <w:t>i</w:t>
      </w:r>
      <w:proofErr w:type="spellEnd"/>
      <w:r w:rsidRPr="00844572">
        <w:t xml:space="preserve"> </w:t>
      </w:r>
      <w:proofErr w:type="spellStart"/>
      <w:r w:rsidRPr="00844572">
        <w:t>đơn</w:t>
      </w:r>
      <w:proofErr w:type="spellEnd"/>
      <w:r w:rsidRPr="00844572">
        <w:t xml:space="preserve"> </w:t>
      </w:r>
      <w:proofErr w:type="spellStart"/>
      <w:r w:rsidRPr="00844572">
        <w:t>đầu</w:t>
      </w:r>
      <w:proofErr w:type="spellEnd"/>
      <w:r w:rsidRPr="00844572">
        <w:t xml:space="preserve"> </w:t>
      </w:r>
      <w:proofErr w:type="spellStart"/>
      <w:r w:rsidRPr="00844572">
        <w:t>trong</w:t>
      </w:r>
      <w:proofErr w:type="spellEnd"/>
      <w:r w:rsidRPr="00844572">
        <w:t xml:space="preserve"> </w:t>
      </w:r>
      <w:proofErr w:type="spellStart"/>
      <w:r w:rsidRPr="00844572">
        <w:t>ngân</w:t>
      </w:r>
      <w:proofErr w:type="spellEnd"/>
      <w:r w:rsidRPr="00844572">
        <w:t xml:space="preserve"> </w:t>
      </w:r>
      <w:proofErr w:type="spellStart"/>
      <w:r w:rsidRPr="00844572">
        <w:t>sách</w:t>
      </w:r>
      <w:proofErr w:type="spellEnd"/>
      <w:r w:rsidRPr="00844572">
        <w:t xml:space="preserve"> b; </w:t>
      </w:r>
      <w:proofErr w:type="spellStart"/>
      <w:r w:rsidRPr="00844572">
        <w:t>tại</w:t>
      </w:r>
      <w:proofErr w:type="spellEnd"/>
      <w:r w:rsidRPr="00844572">
        <w:t xml:space="preserve"> </w:t>
      </w:r>
      <w:proofErr w:type="spellStart"/>
      <w:r w:rsidRPr="00844572">
        <w:t>mỗi</w:t>
      </w:r>
      <w:proofErr w:type="spellEnd"/>
      <w:r w:rsidRPr="00844572">
        <w:t xml:space="preserve"> ô, </w:t>
      </w:r>
      <w:proofErr w:type="spellStart"/>
      <w:r w:rsidRPr="00844572">
        <w:t>nếu</w:t>
      </w:r>
      <w:proofErr w:type="spellEnd"/>
      <w:r w:rsidRPr="00844572">
        <w:t xml:space="preserve"> </w:t>
      </w:r>
      <w:proofErr w:type="spellStart"/>
      <w:r w:rsidRPr="00844572">
        <w:t>tau_i</w:t>
      </w:r>
      <w:proofErr w:type="spellEnd"/>
      <w:r w:rsidRPr="00844572">
        <w:t xml:space="preserve"> &lt;= b </w:t>
      </w:r>
      <w:proofErr w:type="spellStart"/>
      <w:r w:rsidRPr="00844572">
        <w:t>thì</w:t>
      </w:r>
      <w:proofErr w:type="spellEnd"/>
      <w:r w:rsidRPr="00844572">
        <w:t xml:space="preserve"> F(</w:t>
      </w:r>
      <w:proofErr w:type="spellStart"/>
      <w:proofErr w:type="gramStart"/>
      <w:r w:rsidRPr="00844572">
        <w:t>i,b</w:t>
      </w:r>
      <w:proofErr w:type="spellEnd"/>
      <w:proofErr w:type="gramEnd"/>
      <w:r w:rsidRPr="00844572">
        <w:t>) = max(F(i-</w:t>
      </w:r>
      <w:proofErr w:type="gramStart"/>
      <w:r w:rsidRPr="00844572">
        <w:t>1,b</w:t>
      </w:r>
      <w:proofErr w:type="gramEnd"/>
      <w:r w:rsidRPr="00844572">
        <w:t xml:space="preserve">), </w:t>
      </w:r>
      <w:proofErr w:type="spellStart"/>
      <w:r w:rsidRPr="00844572">
        <w:t>benefit_i</w:t>
      </w:r>
      <w:proofErr w:type="spellEnd"/>
      <w:r w:rsidRPr="00844572">
        <w:t xml:space="preserve"> + </w:t>
      </w:r>
      <w:proofErr w:type="gramStart"/>
      <w:r w:rsidRPr="00844572">
        <w:t>F(</w:t>
      </w:r>
      <w:proofErr w:type="gramEnd"/>
      <w:r w:rsidRPr="00844572">
        <w:t xml:space="preserve">i-1, b - </w:t>
      </w:r>
      <w:proofErr w:type="spellStart"/>
      <w:r w:rsidRPr="00844572">
        <w:t>tau_i</w:t>
      </w:r>
      <w:proofErr w:type="spellEnd"/>
      <w:r w:rsidRPr="00844572">
        <w:t xml:space="preserve">)), </w:t>
      </w:r>
      <w:proofErr w:type="spellStart"/>
      <w:r w:rsidRPr="00844572">
        <w:t>ngược</w:t>
      </w:r>
      <w:proofErr w:type="spellEnd"/>
      <w:r w:rsidRPr="00844572">
        <w:t xml:space="preserve"> </w:t>
      </w:r>
      <w:proofErr w:type="spellStart"/>
      <w:r w:rsidRPr="00844572">
        <w:t>lại</w:t>
      </w:r>
      <w:proofErr w:type="spellEnd"/>
      <w:r w:rsidRPr="00844572">
        <w:t xml:space="preserve"> </w:t>
      </w:r>
      <w:proofErr w:type="spellStart"/>
      <w:r w:rsidRPr="00844572">
        <w:t>giữ</w:t>
      </w:r>
      <w:proofErr w:type="spellEnd"/>
      <w:r w:rsidRPr="00844572">
        <w:t xml:space="preserve"> F(i-</w:t>
      </w:r>
      <w:proofErr w:type="gramStart"/>
      <w:r w:rsidRPr="00844572">
        <w:t>1,b</w:t>
      </w:r>
      <w:proofErr w:type="gramEnd"/>
      <w:r w:rsidRPr="00844572">
        <w:t xml:space="preserve">), </w:t>
      </w:r>
      <w:proofErr w:type="spellStart"/>
      <w:r w:rsidRPr="00844572">
        <w:t>sau</w:t>
      </w:r>
      <w:proofErr w:type="spellEnd"/>
      <w:r w:rsidRPr="00844572">
        <w:t xml:space="preserve"> </w:t>
      </w:r>
      <w:proofErr w:type="spellStart"/>
      <w:r w:rsidRPr="00844572">
        <w:t>đó</w:t>
      </w:r>
      <w:proofErr w:type="spellEnd"/>
      <w:r w:rsidRPr="00844572">
        <w:t xml:space="preserve"> </w:t>
      </w:r>
      <w:proofErr w:type="spellStart"/>
      <w:r w:rsidRPr="00844572">
        <w:t>truy</w:t>
      </w:r>
      <w:proofErr w:type="spellEnd"/>
      <w:r w:rsidRPr="00844572">
        <w:t xml:space="preserve"> </w:t>
      </w:r>
      <w:proofErr w:type="spellStart"/>
      <w:r w:rsidRPr="00844572">
        <w:t>vết</w:t>
      </w:r>
      <w:proofErr w:type="spellEnd"/>
      <w:r w:rsidRPr="00844572">
        <w:t xml:space="preserve"> </w:t>
      </w:r>
      <w:proofErr w:type="spellStart"/>
      <w:r w:rsidRPr="00844572">
        <w:t>ngược</w:t>
      </w:r>
      <w:proofErr w:type="spellEnd"/>
      <w:r w:rsidRPr="00844572">
        <w:t xml:space="preserve"> </w:t>
      </w:r>
      <w:proofErr w:type="spellStart"/>
      <w:r w:rsidRPr="00844572">
        <w:t>từ</w:t>
      </w:r>
      <w:proofErr w:type="spellEnd"/>
      <w:r>
        <w:rPr>
          <w:lang w:val="vi-VN"/>
        </w:rPr>
        <w:t xml:space="preserve"> </w:t>
      </w:r>
      <w:proofErr w:type="spellStart"/>
      <w:r w:rsidRPr="00844572">
        <w:t>về</w:t>
      </w:r>
      <w:proofErr w:type="spellEnd"/>
      <w:r w:rsidRPr="00844572">
        <w:t xml:space="preserve"> 1.</w:t>
      </w:r>
    </w:p>
    <w:p w14:paraId="21E95CCF" w14:textId="765FFC5B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Điều</w:t>
      </w:r>
      <w:proofErr w:type="spellEnd"/>
      <w:r w:rsidRPr="00844572">
        <w:t xml:space="preserve"> </w:t>
      </w:r>
      <w:proofErr w:type="spellStart"/>
      <w:r w:rsidRPr="00844572">
        <w:t>kiện</w:t>
      </w:r>
      <w:proofErr w:type="spellEnd"/>
      <w:r w:rsidRPr="00844572">
        <w:t xml:space="preserve"> </w:t>
      </w:r>
      <w:proofErr w:type="spellStart"/>
      <w:r w:rsidRPr="00844572">
        <w:t>áp</w:t>
      </w:r>
      <w:proofErr w:type="spellEnd"/>
      <w:r w:rsidRPr="00844572">
        <w:t xml:space="preserve"> </w:t>
      </w:r>
      <w:proofErr w:type="spellStart"/>
      <w:r w:rsidRPr="00844572">
        <w:t>dụng</w:t>
      </w:r>
      <w:proofErr w:type="spellEnd"/>
      <w:r w:rsidRPr="00844572">
        <w:t xml:space="preserve">: </w:t>
      </w:r>
      <w:proofErr w:type="spellStart"/>
      <w:r w:rsidRPr="00844572">
        <w:t>ngân</w:t>
      </w:r>
      <w:proofErr w:type="spellEnd"/>
      <w:r w:rsidRPr="00844572">
        <w:t xml:space="preserve"> </w:t>
      </w:r>
      <w:proofErr w:type="spellStart"/>
      <w:r w:rsidRPr="00844572">
        <w:t>sách</w:t>
      </w:r>
      <w:proofErr w:type="spellEnd"/>
      <w:r w:rsidRPr="00844572">
        <w:t xml:space="preserve"> B </w:t>
      </w:r>
      <w:proofErr w:type="spellStart"/>
      <w:r w:rsidRPr="00844572">
        <w:t>và</w:t>
      </w:r>
      <w:proofErr w:type="spellEnd"/>
      <w:r w:rsidRPr="00844572">
        <w:t xml:space="preserve"> chi </w:t>
      </w:r>
      <w:proofErr w:type="spellStart"/>
      <w:r w:rsidRPr="00844572">
        <w:t>phí</w:t>
      </w:r>
      <w:proofErr w:type="spellEnd"/>
      <w:r w:rsidRPr="00844572">
        <w:t xml:space="preserve"> </w:t>
      </w:r>
      <w:proofErr w:type="spellStart"/>
      <w:r w:rsidRPr="00844572">
        <w:t>tau_i</w:t>
      </w:r>
      <w:proofErr w:type="spellEnd"/>
      <w:r w:rsidRPr="00844572">
        <w:t xml:space="preserve"> </w:t>
      </w:r>
      <w:proofErr w:type="spellStart"/>
      <w:r w:rsidRPr="00844572">
        <w:t>là</w:t>
      </w:r>
      <w:proofErr w:type="spellEnd"/>
      <w:r w:rsidRPr="00844572">
        <w:t xml:space="preserve"> </w:t>
      </w:r>
      <w:proofErr w:type="spellStart"/>
      <w:r w:rsidRPr="00844572">
        <w:t>số</w:t>
      </w:r>
      <w:proofErr w:type="spellEnd"/>
      <w:r w:rsidRPr="00844572">
        <w:t xml:space="preserve"> </w:t>
      </w:r>
      <w:proofErr w:type="spellStart"/>
      <w:r w:rsidRPr="00844572">
        <w:t>nguyên</w:t>
      </w:r>
      <w:proofErr w:type="spellEnd"/>
      <w:r w:rsidRPr="00844572">
        <w:t xml:space="preserve"> </w:t>
      </w:r>
      <w:proofErr w:type="spellStart"/>
      <w:r w:rsidRPr="00844572">
        <w:t>không</w:t>
      </w:r>
      <w:proofErr w:type="spellEnd"/>
      <w:r w:rsidRPr="00844572">
        <w:t xml:space="preserve"> </w:t>
      </w:r>
      <w:proofErr w:type="spellStart"/>
      <w:r w:rsidRPr="00844572">
        <w:t>âm</w:t>
      </w:r>
      <w:proofErr w:type="spellEnd"/>
      <w:r w:rsidRPr="00844572">
        <w:t xml:space="preserve">, </w:t>
      </w:r>
      <w:proofErr w:type="spellStart"/>
      <w:r w:rsidRPr="00844572">
        <w:t>mỗi</w:t>
      </w:r>
      <w:proofErr w:type="spellEnd"/>
      <w:r w:rsidRPr="00844572">
        <w:t xml:space="preserve"> </w:t>
      </w:r>
      <w:proofErr w:type="spellStart"/>
      <w:r w:rsidRPr="00844572">
        <w:t>đơn</w:t>
      </w:r>
      <w:proofErr w:type="spellEnd"/>
      <w:r w:rsidRPr="00844572">
        <w:t xml:space="preserve"> </w:t>
      </w:r>
      <w:proofErr w:type="spellStart"/>
      <w:r w:rsidRPr="00844572">
        <w:t>chọn</w:t>
      </w:r>
      <w:proofErr w:type="spellEnd"/>
      <w:r w:rsidRPr="00844572">
        <w:t xml:space="preserve"> </w:t>
      </w:r>
      <w:proofErr w:type="spellStart"/>
      <w:r w:rsidRPr="00844572">
        <w:t>tối</w:t>
      </w:r>
      <w:proofErr w:type="spellEnd"/>
      <w:r w:rsidRPr="00844572">
        <w:t xml:space="preserve"> </w:t>
      </w:r>
      <w:proofErr w:type="spellStart"/>
      <w:r w:rsidRPr="00844572">
        <w:t>đa</w:t>
      </w:r>
      <w:proofErr w:type="spellEnd"/>
      <w:r w:rsidRPr="00844572">
        <w:t xml:space="preserve"> 1 </w:t>
      </w:r>
      <w:proofErr w:type="spellStart"/>
      <w:r w:rsidRPr="00844572">
        <w:t>lần</w:t>
      </w:r>
      <w:proofErr w:type="spellEnd"/>
      <w:r w:rsidRPr="00844572">
        <w:t>.</w:t>
      </w:r>
    </w:p>
    <w:p w14:paraId="3C4B670E" w14:textId="36C66623" w:rsidR="00A01C2C" w:rsidRDefault="00000000">
      <w:pPr>
        <w:rPr>
          <w:lang w:val="vi-VN"/>
        </w:rPr>
      </w:pP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kiểm thử: </w:t>
      </w:r>
    </w:p>
    <w:p w14:paraId="36757A75" w14:textId="722630E5" w:rsid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Lời</w:t>
      </w:r>
      <w:proofErr w:type="spellEnd"/>
      <w:r w:rsidRPr="00844572">
        <w:t xml:space="preserve"> </w:t>
      </w:r>
      <w:proofErr w:type="spellStart"/>
      <w:r w:rsidRPr="00844572">
        <w:t>gọi</w:t>
      </w:r>
      <w:proofErr w:type="spellEnd"/>
      <w:r w:rsidRPr="00844572">
        <w:t xml:space="preserve">: </w:t>
      </w:r>
      <w:proofErr w:type="gramStart"/>
      <w:r w:rsidRPr="00844572">
        <w:t>knapsack(</w:t>
      </w:r>
      <w:proofErr w:type="spellStart"/>
      <w:r w:rsidRPr="00844572">
        <w:t>data.orders</w:t>
      </w:r>
      <w:proofErr w:type="spellEnd"/>
      <w:proofErr w:type="gramEnd"/>
      <w:r w:rsidRPr="00844572">
        <w:t xml:space="preserve">, costs, 8) </w:t>
      </w:r>
      <w:proofErr w:type="spellStart"/>
      <w:r w:rsidRPr="00844572">
        <w:t>trả</w:t>
      </w:r>
      <w:proofErr w:type="spellEnd"/>
      <w:r w:rsidRPr="00844572">
        <w:t xml:space="preserve"> </w:t>
      </w:r>
      <w:proofErr w:type="spellStart"/>
      <w:r w:rsidRPr="00844572">
        <w:t>về</w:t>
      </w:r>
      <w:proofErr w:type="spellEnd"/>
      <w:r w:rsidRPr="00844572">
        <w:t xml:space="preserve"> ids = [1, 2], value = 14, cost = 8; </w:t>
      </w:r>
      <w:proofErr w:type="spellStart"/>
      <w:r w:rsidRPr="00844572">
        <w:t>chạy</w:t>
      </w:r>
      <w:proofErr w:type="spellEnd"/>
      <w:r w:rsidRPr="00844572">
        <w:t xml:space="preserve"> </w:t>
      </w:r>
      <w:proofErr w:type="spellStart"/>
      <w:r w:rsidRPr="00844572">
        <w:t>lệnh</w:t>
      </w:r>
      <w:proofErr w:type="spellEnd"/>
      <w:r w:rsidRPr="00844572">
        <w:t xml:space="preserve"> </w:t>
      </w:r>
      <w:proofErr w:type="spellStart"/>
      <w:r w:rsidRPr="00844572">
        <w:t>julia</w:t>
      </w:r>
      <w:proofErr w:type="spellEnd"/>
      <w:r w:rsidRPr="00844572">
        <w:t xml:space="preserve"> TH_2026_10_09_Kiem_</w:t>
      </w:r>
      <w:proofErr w:type="gramStart"/>
      <w:r w:rsidRPr="00844572">
        <w:t>thu.jl</w:t>
      </w:r>
      <w:proofErr w:type="gramEnd"/>
      <w:r w:rsidRPr="00844572">
        <w:t xml:space="preserve"> --phase=</w:t>
      </w:r>
      <w:proofErr w:type="spellStart"/>
      <w:r w:rsidRPr="00844572">
        <w:t>dp</w:t>
      </w:r>
      <w:proofErr w:type="spellEnd"/>
      <w:r w:rsidRPr="00844572">
        <w:t>.</w:t>
      </w:r>
    </w:p>
    <w:p w14:paraId="196A3709" w14:textId="50973B8F" w:rsidR="00844572" w:rsidRPr="00844572" w:rsidRDefault="00844572" w:rsidP="00844572">
      <w:pPr>
        <w:pStyle w:val="ListParagraph"/>
        <w:numPr>
          <w:ilvl w:val="0"/>
          <w:numId w:val="13"/>
        </w:numPr>
        <w:rPr>
          <w:lang w:val="vi-VN"/>
        </w:rPr>
      </w:pPr>
      <w:proofErr w:type="spellStart"/>
      <w:r w:rsidRPr="00844572">
        <w:t>Kết</w:t>
      </w:r>
      <w:proofErr w:type="spellEnd"/>
      <w:r w:rsidRPr="00844572">
        <w:t xml:space="preserve"> </w:t>
      </w:r>
      <w:proofErr w:type="spellStart"/>
      <w:r w:rsidRPr="00844572">
        <w:t>quả</w:t>
      </w:r>
      <w:proofErr w:type="spellEnd"/>
      <w:r w:rsidRPr="00844572">
        <w:t xml:space="preserve">: Đạt DAT </w:t>
      </w:r>
      <w:proofErr w:type="spellStart"/>
      <w:r w:rsidRPr="00844572">
        <w:t>pha</w:t>
      </w:r>
      <w:proofErr w:type="spellEnd"/>
      <w:r w:rsidRPr="00844572">
        <w:t xml:space="preserve"> </w:t>
      </w:r>
      <w:proofErr w:type="spellStart"/>
      <w:r w:rsidRPr="00844572">
        <w:t>dp</w:t>
      </w:r>
      <w:proofErr w:type="spellEnd"/>
      <w:r w:rsidRPr="00844572">
        <w:t>: 12 phép kiểm tra.</w:t>
      </w:r>
    </w:p>
    <w:p w14:paraId="33BD6AF7" w14:textId="4769C503" w:rsidR="00A01C2C" w:rsidRDefault="00000000">
      <w:pPr>
        <w:rPr>
          <w:lang w:val="vi-VN"/>
        </w:rPr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bộ</w:t>
      </w:r>
      <w:proofErr w:type="spellEnd"/>
      <w:r>
        <w:t xml:space="preserve"> nhớ: </w:t>
      </w:r>
    </w:p>
    <w:p w14:paraId="0CE65855" w14:textId="1AFE68FD" w:rsidR="00844572" w:rsidRDefault="00844572" w:rsidP="00844572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844572">
        <w:t>Thời</w:t>
      </w:r>
      <w:proofErr w:type="spellEnd"/>
      <w:r w:rsidRPr="00844572">
        <w:t xml:space="preserve"> </w:t>
      </w:r>
      <w:proofErr w:type="spellStart"/>
      <w:r w:rsidRPr="00844572">
        <w:t>gian</w:t>
      </w:r>
      <w:proofErr w:type="spellEnd"/>
      <w:r w:rsidRPr="00844572">
        <w:t xml:space="preserve"> </w:t>
      </w:r>
      <w:proofErr w:type="spellStart"/>
      <w:r w:rsidRPr="00844572">
        <w:t>điền</w:t>
      </w:r>
      <w:proofErr w:type="spellEnd"/>
      <w:r w:rsidRPr="00844572">
        <w:t xml:space="preserve"> </w:t>
      </w:r>
      <w:proofErr w:type="spellStart"/>
      <w:r w:rsidRPr="00844572">
        <w:t>bảng</w:t>
      </w:r>
      <w:proofErr w:type="spellEnd"/>
      <w:r w:rsidRPr="00844572">
        <w:t xml:space="preserve"> </w:t>
      </w:r>
      <w:proofErr w:type="spellStart"/>
      <w:r w:rsidRPr="00844572">
        <w:t>và</w:t>
      </w:r>
      <w:proofErr w:type="spellEnd"/>
      <w:r w:rsidRPr="00844572">
        <w:t xml:space="preserve"> </w:t>
      </w:r>
      <w:proofErr w:type="spellStart"/>
      <w:r w:rsidRPr="00844572">
        <w:t>truy</w:t>
      </w:r>
      <w:proofErr w:type="spellEnd"/>
      <w:r w:rsidRPr="00844572">
        <w:t xml:space="preserve"> </w:t>
      </w:r>
      <w:proofErr w:type="spellStart"/>
      <w:r w:rsidRPr="00844572">
        <w:t>vết</w:t>
      </w:r>
      <w:proofErr w:type="spellEnd"/>
      <w:r w:rsidRPr="00844572">
        <w:t xml:space="preserve"> </w:t>
      </w:r>
      <w:proofErr w:type="spellStart"/>
      <w:r w:rsidRPr="00844572">
        <w:t>là</w:t>
      </w:r>
      <w:proofErr w:type="spellEnd"/>
      <w:r w:rsidRPr="00844572">
        <w:t xml:space="preserve"> O(</w:t>
      </w:r>
      <w:proofErr w:type="spellStart"/>
      <w:r w:rsidRPr="00844572">
        <w:t>nB</w:t>
      </w:r>
      <w:proofErr w:type="spellEnd"/>
      <w:r w:rsidRPr="00844572">
        <w:t>)</w:t>
      </w:r>
    </w:p>
    <w:p w14:paraId="2E6BAA0E" w14:textId="4099BA90" w:rsidR="00844572" w:rsidRPr="00844572" w:rsidRDefault="00844572" w:rsidP="00844572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844572">
        <w:t>bộ</w:t>
      </w:r>
      <w:proofErr w:type="spellEnd"/>
      <w:r w:rsidRPr="00844572">
        <w:t xml:space="preserve"> </w:t>
      </w:r>
      <w:proofErr w:type="spellStart"/>
      <w:r w:rsidRPr="00844572">
        <w:t>nhớ</w:t>
      </w:r>
      <w:proofErr w:type="spellEnd"/>
      <w:r w:rsidRPr="00844572">
        <w:t xml:space="preserve"> </w:t>
      </w:r>
      <w:proofErr w:type="spellStart"/>
      <w:r w:rsidRPr="00844572">
        <w:t>phụ</w:t>
      </w:r>
      <w:proofErr w:type="spellEnd"/>
      <w:r w:rsidRPr="00844572">
        <w:t xml:space="preserve"> O(</w:t>
      </w:r>
      <w:proofErr w:type="spellStart"/>
      <w:r w:rsidRPr="00844572">
        <w:t>nB</w:t>
      </w:r>
      <w:proofErr w:type="spellEnd"/>
      <w:r w:rsidRPr="00844572">
        <w:t xml:space="preserve">) </w:t>
      </w:r>
      <w:proofErr w:type="spellStart"/>
      <w:r w:rsidRPr="00844572">
        <w:t>lưu</w:t>
      </w:r>
      <w:proofErr w:type="spellEnd"/>
      <w:r w:rsidRPr="00844572">
        <w:t xml:space="preserve"> </w:t>
      </w:r>
      <w:proofErr w:type="spellStart"/>
      <w:r w:rsidRPr="00844572">
        <w:t>bảng</w:t>
      </w:r>
      <w:proofErr w:type="spellEnd"/>
      <w:r w:rsidRPr="00844572">
        <w:t xml:space="preserve"> table.</w:t>
      </w:r>
    </w:p>
    <w:p w14:paraId="04BD4845" w14:textId="77777777" w:rsidR="00A01C2C" w:rsidRDefault="00000000">
      <w:pPr>
        <w:pStyle w:val="Heading2"/>
      </w:pPr>
      <w:r>
        <w:t>4. Quyết định chọn đơn</w:t>
      </w:r>
    </w:p>
    <w:p w14:paraId="6C8A3DEE" w14:textId="77777777" w:rsidR="00A01C2C" w:rsidRDefault="00000000">
      <w:pPr>
        <w:rPr>
          <w:lang w:val="vi-VN"/>
        </w:rPr>
      </w:pPr>
      <w:r>
        <w:t xml:space="preserve">Điền ngân sách, tập chọn, tổng thời gian/lợi ích. Giải thích một ô DP và một bước truy vết; đối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>.</w:t>
      </w:r>
    </w:p>
    <w:p w14:paraId="4070B401" w14:textId="19A8A9BE" w:rsidR="00844572" w:rsidRDefault="00844572">
      <w:pPr>
        <w:rPr>
          <w:lang w:val="vi-VN"/>
        </w:rPr>
      </w:pPr>
      <w:r w:rsidRPr="00844572">
        <w:rPr>
          <w:lang w:val="vi-VN"/>
        </w:rPr>
        <w:lastRenderedPageBreak/>
        <w:drawing>
          <wp:inline distT="0" distB="0" distL="0" distR="0" wp14:anchorId="7684A906" wp14:editId="235EB921">
            <wp:extent cx="5976620" cy="3246755"/>
            <wp:effectExtent l="0" t="0" r="5080" b="0"/>
            <wp:docPr id="122646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4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B6C3" w14:textId="29490B31" w:rsidR="00844572" w:rsidRPr="002D1C77" w:rsidRDefault="00844572" w:rsidP="00844572">
      <w:pPr>
        <w:pStyle w:val="ListParagraph"/>
        <w:numPr>
          <w:ilvl w:val="0"/>
          <w:numId w:val="15"/>
        </w:numPr>
        <w:rPr>
          <w:lang w:val="vi-VN"/>
        </w:rPr>
      </w:pPr>
      <w:proofErr w:type="spellStart"/>
      <w:r w:rsidRPr="002D1C77">
        <w:t>Giải</w:t>
      </w:r>
      <w:proofErr w:type="spellEnd"/>
      <w:r w:rsidRPr="002D1C77">
        <w:t xml:space="preserve"> </w:t>
      </w:r>
      <w:proofErr w:type="spellStart"/>
      <w:r w:rsidRPr="002D1C77">
        <w:t>thích</w:t>
      </w:r>
      <w:proofErr w:type="spellEnd"/>
      <w:r w:rsidRPr="002D1C77">
        <w:t xml:space="preserve"> ô </w:t>
      </w:r>
      <w:proofErr w:type="gramStart"/>
      <w:r w:rsidRPr="002D1C77">
        <w:t>F(</w:t>
      </w:r>
      <w:proofErr w:type="gramEnd"/>
      <w:r w:rsidRPr="002D1C77">
        <w:t xml:space="preserve">2,8): Khi </w:t>
      </w:r>
      <w:proofErr w:type="spellStart"/>
      <w:r w:rsidRPr="002D1C77">
        <w:t>xét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</w:t>
      </w:r>
      <w:proofErr w:type="spellStart"/>
      <w:r w:rsidRPr="002D1C77">
        <w:t>với</w:t>
      </w:r>
      <w:proofErr w:type="spellEnd"/>
      <w:r w:rsidRPr="002D1C77">
        <w:t xml:space="preserve"> </w:t>
      </w:r>
      <w:proofErr w:type="spellStart"/>
      <w:r w:rsidRPr="002D1C77">
        <w:t>ngân</w:t>
      </w:r>
      <w:proofErr w:type="spellEnd"/>
      <w:r w:rsidRPr="002D1C77">
        <w:t xml:space="preserve"> </w:t>
      </w:r>
      <w:proofErr w:type="spellStart"/>
      <w:r w:rsidRPr="002D1C77">
        <w:t>sách</w:t>
      </w:r>
      <w:proofErr w:type="spellEnd"/>
      <w:r w:rsidRPr="002D1C77">
        <w:t xml:space="preserve"> b = 8, </w:t>
      </w:r>
      <w:proofErr w:type="spellStart"/>
      <w:r w:rsidRPr="002D1C77">
        <w:t>nhánh</w:t>
      </w:r>
      <w:proofErr w:type="spellEnd"/>
      <w:r w:rsidRPr="002D1C77">
        <w:t xml:space="preserve">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</w:t>
      </w:r>
      <w:proofErr w:type="spellStart"/>
      <w:r w:rsidRPr="002D1C77">
        <w:t>kế</w:t>
      </w:r>
      <w:proofErr w:type="spellEnd"/>
      <w:r w:rsidRPr="002D1C77">
        <w:t xml:space="preserve"> </w:t>
      </w:r>
      <w:proofErr w:type="spellStart"/>
      <w:r w:rsidRPr="002D1C77">
        <w:t>thừa</w:t>
      </w:r>
      <w:proofErr w:type="spellEnd"/>
      <w:r w:rsidRPr="002D1C77">
        <w:t xml:space="preserve"> </w:t>
      </w:r>
      <w:proofErr w:type="spellStart"/>
      <w:r w:rsidRPr="002D1C77">
        <w:t>từ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 xml:space="preserve"> </w:t>
      </w:r>
      <w:proofErr w:type="gramStart"/>
      <w:r w:rsidRPr="002D1C77">
        <w:t>table[</w:t>
      </w:r>
      <w:proofErr w:type="gramEnd"/>
      <w:r w:rsidRPr="002D1C77">
        <w:t xml:space="preserve">2,9] </w:t>
      </w:r>
      <w:proofErr w:type="spellStart"/>
      <w:r w:rsidRPr="002D1C77">
        <w:t>tức</w:t>
      </w:r>
      <w:proofErr w:type="spellEnd"/>
      <w:r w:rsidRPr="002D1C77">
        <w:t xml:space="preserve"> </w:t>
      </w:r>
      <w:proofErr w:type="gramStart"/>
      <w:r w:rsidRPr="002D1C77">
        <w:t>F(</w:t>
      </w:r>
      <w:proofErr w:type="gramEnd"/>
      <w:r w:rsidRPr="002D1C77">
        <w:t xml:space="preserve">1,8) = 6; </w:t>
      </w:r>
      <w:proofErr w:type="spellStart"/>
      <w:r w:rsidRPr="002D1C77">
        <w:t>nhánh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</w:t>
      </w:r>
      <w:proofErr w:type="spellStart"/>
      <w:r w:rsidRPr="002D1C77">
        <w:t>lấy</w:t>
      </w:r>
      <w:proofErr w:type="spellEnd"/>
      <w:r w:rsidRPr="002D1C77">
        <w:t xml:space="preserve"> </w:t>
      </w:r>
      <w:proofErr w:type="spellStart"/>
      <w:r w:rsidRPr="002D1C77">
        <w:t>lợi</w:t>
      </w:r>
      <w:proofErr w:type="spellEnd"/>
      <w:r w:rsidRPr="002D1C77">
        <w:t xml:space="preserve"> </w:t>
      </w:r>
      <w:proofErr w:type="spellStart"/>
      <w:r w:rsidRPr="002D1C77">
        <w:t>ích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</w:t>
      </w:r>
      <w:proofErr w:type="spellStart"/>
      <w:r w:rsidRPr="002D1C77">
        <w:t>cộng</w:t>
      </w:r>
      <w:proofErr w:type="spellEnd"/>
      <w:r w:rsidRPr="002D1C77">
        <w:t xml:space="preserve"> </w:t>
      </w:r>
      <w:proofErr w:type="spellStart"/>
      <w:r w:rsidRPr="002D1C77">
        <w:t>với</w:t>
      </w:r>
      <w:proofErr w:type="spellEnd"/>
      <w:r w:rsidRPr="002D1C77">
        <w:t xml:space="preserve"> </w:t>
      </w:r>
      <w:proofErr w:type="spellStart"/>
      <w:r w:rsidRPr="002D1C77">
        <w:t>bài</w:t>
      </w:r>
      <w:proofErr w:type="spellEnd"/>
      <w:r w:rsidRPr="002D1C77">
        <w:t xml:space="preserve"> </w:t>
      </w:r>
      <w:proofErr w:type="spellStart"/>
      <w:r w:rsidRPr="002D1C77">
        <w:t>toán</w:t>
      </w:r>
      <w:proofErr w:type="spellEnd"/>
      <w:r w:rsidRPr="002D1C77">
        <w:t xml:space="preserve"> con ở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 xml:space="preserve"> 8 + </w:t>
      </w:r>
      <w:proofErr w:type="gramStart"/>
      <w:r w:rsidRPr="002D1C77">
        <w:t>table[</w:t>
      </w:r>
      <w:proofErr w:type="gramEnd"/>
      <w:r w:rsidRPr="002D1C77">
        <w:t xml:space="preserve">2,4] </w:t>
      </w:r>
      <w:proofErr w:type="spellStart"/>
      <w:r w:rsidRPr="002D1C77">
        <w:t>tức</w:t>
      </w:r>
      <w:proofErr w:type="spellEnd"/>
      <w:r w:rsidRPr="002D1C77">
        <w:t xml:space="preserve"> 8 + </w:t>
      </w:r>
      <w:proofErr w:type="gramStart"/>
      <w:r w:rsidRPr="002D1C77">
        <w:t>F(</w:t>
      </w:r>
      <w:proofErr w:type="gramEnd"/>
      <w:r w:rsidRPr="002D1C77">
        <w:t xml:space="preserve">1, 8-5) = 8 + </w:t>
      </w:r>
      <w:proofErr w:type="gramStart"/>
      <w:r w:rsidRPr="002D1C77">
        <w:t>F(</w:t>
      </w:r>
      <w:proofErr w:type="gramEnd"/>
      <w:r w:rsidRPr="002D1C77">
        <w:t xml:space="preserve">1,3) = 8 + 6 = 14.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giá</w:t>
      </w:r>
      <w:proofErr w:type="spellEnd"/>
      <w:r w:rsidRPr="002D1C77">
        <w:t xml:space="preserve"> </w:t>
      </w:r>
      <w:proofErr w:type="spellStart"/>
      <w:r w:rsidRPr="002D1C77">
        <w:t>trị</w:t>
      </w:r>
      <w:proofErr w:type="spellEnd"/>
      <w:r w:rsidRPr="002D1C77">
        <w:t xml:space="preserve"> </w:t>
      </w:r>
      <w:proofErr w:type="spellStart"/>
      <w:r w:rsidRPr="002D1C77">
        <w:t>lớn</w:t>
      </w:r>
      <w:proofErr w:type="spellEnd"/>
      <w:r w:rsidRPr="002D1C77">
        <w:t xml:space="preserve"> </w:t>
      </w:r>
      <w:proofErr w:type="spellStart"/>
      <w:r w:rsidRPr="002D1C77">
        <w:t>nhất</w:t>
      </w:r>
      <w:proofErr w:type="spellEnd"/>
      <w:r w:rsidRPr="002D1C77">
        <w:t xml:space="preserve">: </w:t>
      </w:r>
      <w:proofErr w:type="gramStart"/>
      <w:r w:rsidRPr="002D1C77">
        <w:t>F(</w:t>
      </w:r>
      <w:proofErr w:type="gramEnd"/>
      <w:r w:rsidRPr="002D1C77">
        <w:t xml:space="preserve">2,8) = </w:t>
      </w:r>
      <w:proofErr w:type="gramStart"/>
      <w:r w:rsidRPr="002D1C77">
        <w:t>max(</w:t>
      </w:r>
      <w:proofErr w:type="gramEnd"/>
      <w:r w:rsidRPr="002D1C77">
        <w:t>6, 14) = 14.</w:t>
      </w:r>
    </w:p>
    <w:p w14:paraId="53AE7FF4" w14:textId="43A1E3BC" w:rsidR="00844572" w:rsidRPr="002D1C77" w:rsidRDefault="00844572" w:rsidP="00844572">
      <w:pPr>
        <w:pStyle w:val="ListParagraph"/>
        <w:numPr>
          <w:ilvl w:val="0"/>
          <w:numId w:val="15"/>
        </w:numPr>
        <w:rPr>
          <w:lang w:val="vi-VN"/>
        </w:rPr>
      </w:pPr>
      <w:proofErr w:type="spellStart"/>
      <w:r w:rsidRPr="002D1C77">
        <w:t>Giải</w:t>
      </w:r>
      <w:proofErr w:type="spellEnd"/>
      <w:r w:rsidRPr="002D1C77">
        <w:t xml:space="preserve"> </w:t>
      </w:r>
      <w:proofErr w:type="spellStart"/>
      <w:r w:rsidRPr="002D1C77">
        <w:t>thích</w:t>
      </w:r>
      <w:proofErr w:type="spellEnd"/>
      <w:r w:rsidRPr="002D1C77">
        <w:t xml:space="preserve"> </w:t>
      </w:r>
      <w:proofErr w:type="spellStart"/>
      <w:r w:rsidRPr="002D1C77">
        <w:t>bước</w:t>
      </w:r>
      <w:proofErr w:type="spellEnd"/>
      <w:r w:rsidRPr="002D1C77">
        <w:t xml:space="preserve"> </w:t>
      </w:r>
      <w:proofErr w:type="spellStart"/>
      <w:r w:rsidRPr="002D1C77">
        <w:t>truy</w:t>
      </w:r>
      <w:proofErr w:type="spellEnd"/>
      <w:r w:rsidRPr="002D1C77">
        <w:t xml:space="preserve"> </w:t>
      </w:r>
      <w:proofErr w:type="spellStart"/>
      <w:r w:rsidRPr="002D1C77">
        <w:t>vết</w:t>
      </w:r>
      <w:proofErr w:type="spellEnd"/>
      <w:r w:rsidRPr="002D1C77">
        <w:t xml:space="preserve">: </w:t>
      </w:r>
      <w:proofErr w:type="spellStart"/>
      <w:r w:rsidRPr="002D1C77">
        <w:t>Xuất</w:t>
      </w:r>
      <w:proofErr w:type="spellEnd"/>
      <w:r w:rsidRPr="002D1C77">
        <w:t xml:space="preserve"> </w:t>
      </w:r>
      <w:proofErr w:type="spellStart"/>
      <w:r w:rsidRPr="002D1C77">
        <w:t>phát</w:t>
      </w:r>
      <w:proofErr w:type="spellEnd"/>
      <w:r w:rsidRPr="002D1C77">
        <w:t xml:space="preserve"> </w:t>
      </w:r>
      <w:proofErr w:type="spellStart"/>
      <w:r w:rsidRPr="002D1C77">
        <w:t>từ</w:t>
      </w:r>
      <w:proofErr w:type="spellEnd"/>
      <w:r w:rsidRPr="002D1C77">
        <w:t xml:space="preserve"> </w:t>
      </w:r>
      <w:proofErr w:type="spellStart"/>
      <w:r w:rsidRPr="002D1C77">
        <w:t>i</w:t>
      </w:r>
      <w:proofErr w:type="spellEnd"/>
      <w:r w:rsidRPr="002D1C77">
        <w:t xml:space="preserve"> = 3, b = 8, do </w:t>
      </w:r>
      <w:proofErr w:type="gramStart"/>
      <w:r w:rsidRPr="002D1C77">
        <w:t>F(</w:t>
      </w:r>
      <w:proofErr w:type="gramEnd"/>
      <w:r w:rsidRPr="002D1C77">
        <w:t xml:space="preserve">3,8) = </w:t>
      </w:r>
      <w:proofErr w:type="gramStart"/>
      <w:r w:rsidRPr="002D1C77">
        <w:t>table[</w:t>
      </w:r>
      <w:proofErr w:type="gramEnd"/>
      <w:r w:rsidRPr="002D1C77">
        <w:t xml:space="preserve">4,9] = 14 </w:t>
      </w:r>
      <w:proofErr w:type="spellStart"/>
      <w:r w:rsidRPr="002D1C77">
        <w:t>bằng</w:t>
      </w:r>
      <w:proofErr w:type="spellEnd"/>
      <w:r w:rsidRPr="002D1C77">
        <w:t xml:space="preserve"> </w:t>
      </w:r>
      <w:proofErr w:type="spellStart"/>
      <w:r w:rsidRPr="002D1C77">
        <w:t>với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 xml:space="preserve"> </w:t>
      </w:r>
      <w:proofErr w:type="gramStart"/>
      <w:r w:rsidRPr="002D1C77">
        <w:t>F(</w:t>
      </w:r>
      <w:proofErr w:type="gramEnd"/>
      <w:r w:rsidRPr="002D1C77">
        <w:t xml:space="preserve">2,8) = </w:t>
      </w:r>
      <w:proofErr w:type="gramStart"/>
      <w:r w:rsidRPr="002D1C77">
        <w:t>table[</w:t>
      </w:r>
      <w:proofErr w:type="gramEnd"/>
      <w:r w:rsidRPr="002D1C77">
        <w:t xml:space="preserve">3,9] = 14 </w:t>
      </w:r>
      <w:proofErr w:type="spellStart"/>
      <w:r w:rsidRPr="002D1C77">
        <w:t>nên</w:t>
      </w:r>
      <w:proofErr w:type="spellEnd"/>
      <w:r w:rsidRPr="002D1C77">
        <w:t xml:space="preserve">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3, </w:t>
      </w:r>
      <w:proofErr w:type="spellStart"/>
      <w:r w:rsidRPr="002D1C77">
        <w:t>giữ</w:t>
      </w:r>
      <w:proofErr w:type="spellEnd"/>
      <w:r w:rsidRPr="002D1C77">
        <w:t xml:space="preserve"> </w:t>
      </w:r>
      <w:proofErr w:type="spellStart"/>
      <w:r w:rsidRPr="002D1C77">
        <w:t>nguyên</w:t>
      </w:r>
      <w:proofErr w:type="spellEnd"/>
      <w:r w:rsidRPr="002D1C77">
        <w:t xml:space="preserve"> </w:t>
      </w:r>
      <w:proofErr w:type="spellStart"/>
      <w:r w:rsidRPr="002D1C77">
        <w:t>ngân</w:t>
      </w:r>
      <w:proofErr w:type="spellEnd"/>
      <w:r w:rsidRPr="002D1C77">
        <w:t xml:space="preserve"> </w:t>
      </w:r>
      <w:proofErr w:type="spellStart"/>
      <w:r w:rsidRPr="002D1C77">
        <w:t>sách</w:t>
      </w:r>
      <w:proofErr w:type="spellEnd"/>
      <w:r w:rsidRPr="002D1C77">
        <w:t xml:space="preserve"> b = 8; sang </w:t>
      </w:r>
      <w:proofErr w:type="spellStart"/>
      <w:r w:rsidRPr="002D1C77">
        <w:t>i</w:t>
      </w:r>
      <w:proofErr w:type="spellEnd"/>
      <w:r w:rsidRPr="002D1C77">
        <w:t xml:space="preserve"> = 2, do </w:t>
      </w:r>
      <w:proofErr w:type="gramStart"/>
      <w:r w:rsidRPr="002D1C77">
        <w:t>F(</w:t>
      </w:r>
      <w:proofErr w:type="gramEnd"/>
      <w:r w:rsidRPr="002D1C77">
        <w:t xml:space="preserve">2,8) = 14 </w:t>
      </w:r>
      <w:proofErr w:type="spellStart"/>
      <w:r w:rsidRPr="002D1C77">
        <w:t>khác</w:t>
      </w:r>
      <w:proofErr w:type="spellEnd"/>
      <w:r w:rsidRPr="002D1C77">
        <w:t xml:space="preserve"> </w:t>
      </w:r>
      <w:proofErr w:type="gramStart"/>
      <w:r w:rsidRPr="002D1C77">
        <w:t>F(</w:t>
      </w:r>
      <w:proofErr w:type="gramEnd"/>
      <w:r w:rsidRPr="002D1C77">
        <w:t xml:space="preserve">1,8) = 6 </w:t>
      </w:r>
      <w:proofErr w:type="spellStart"/>
      <w:r w:rsidRPr="002D1C77">
        <w:t>nên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</w:t>
      </w:r>
      <w:proofErr w:type="spellStart"/>
      <w:r w:rsidRPr="002D1C77">
        <w:t>và</w:t>
      </w:r>
      <w:proofErr w:type="spellEnd"/>
      <w:r w:rsidRPr="002D1C77">
        <w:t xml:space="preserve"> </w:t>
      </w:r>
      <w:proofErr w:type="spellStart"/>
      <w:r w:rsidRPr="002D1C77">
        <w:t>giảm</w:t>
      </w:r>
      <w:proofErr w:type="spellEnd"/>
      <w:r w:rsidRPr="002D1C77">
        <w:t xml:space="preserve"> </w:t>
      </w:r>
      <w:proofErr w:type="spellStart"/>
      <w:r w:rsidRPr="002D1C77">
        <w:t>ngân</w:t>
      </w:r>
      <w:proofErr w:type="spellEnd"/>
      <w:r w:rsidRPr="002D1C77">
        <w:t xml:space="preserve"> </w:t>
      </w:r>
      <w:proofErr w:type="spellStart"/>
      <w:r w:rsidRPr="002D1C77">
        <w:t>sách</w:t>
      </w:r>
      <w:proofErr w:type="spellEnd"/>
      <w:r w:rsidRPr="002D1C77">
        <w:t xml:space="preserve"> </w:t>
      </w:r>
      <w:proofErr w:type="spellStart"/>
      <w:r w:rsidRPr="002D1C77">
        <w:t>còn</w:t>
      </w:r>
      <w:proofErr w:type="spellEnd"/>
      <w:r w:rsidRPr="002D1C77">
        <w:t xml:space="preserve"> b = 8 - 5 = 3; sang </w:t>
      </w:r>
      <w:proofErr w:type="spellStart"/>
      <w:r w:rsidRPr="002D1C77">
        <w:t>i</w:t>
      </w:r>
      <w:proofErr w:type="spellEnd"/>
      <w:r w:rsidRPr="002D1C77">
        <w:t xml:space="preserve"> = 1,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1 </w:t>
      </w:r>
      <w:proofErr w:type="spellStart"/>
      <w:r w:rsidRPr="002D1C77">
        <w:t>và</w:t>
      </w:r>
      <w:proofErr w:type="spellEnd"/>
      <w:r w:rsidRPr="002D1C77">
        <w:t xml:space="preserve"> </w:t>
      </w:r>
      <w:proofErr w:type="spellStart"/>
      <w:r w:rsidRPr="002D1C77">
        <w:t>giảm</w:t>
      </w:r>
      <w:proofErr w:type="spellEnd"/>
      <w:r w:rsidRPr="002D1C77">
        <w:t xml:space="preserve"> </w:t>
      </w:r>
      <w:proofErr w:type="spellStart"/>
      <w:r w:rsidRPr="002D1C77">
        <w:t>ngân</w:t>
      </w:r>
      <w:proofErr w:type="spellEnd"/>
      <w:r w:rsidRPr="002D1C77">
        <w:t xml:space="preserve"> </w:t>
      </w:r>
      <w:proofErr w:type="spellStart"/>
      <w:r w:rsidRPr="002D1C77">
        <w:t>sách</w:t>
      </w:r>
      <w:proofErr w:type="spellEnd"/>
      <w:r w:rsidRPr="002D1C77">
        <w:t xml:space="preserve"> </w:t>
      </w:r>
      <w:proofErr w:type="spellStart"/>
      <w:r w:rsidRPr="002D1C77">
        <w:t>còn</w:t>
      </w:r>
      <w:proofErr w:type="spellEnd"/>
      <w:r w:rsidRPr="002D1C77">
        <w:t xml:space="preserve"> 0. </w:t>
      </w:r>
      <w:proofErr w:type="spellStart"/>
      <w:r w:rsidRPr="002D1C77">
        <w:t>Tập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cuối</w:t>
      </w:r>
      <w:proofErr w:type="spellEnd"/>
      <w:r w:rsidRPr="002D1C77">
        <w:t xml:space="preserve"> </w:t>
      </w:r>
      <w:proofErr w:type="spellStart"/>
      <w:r w:rsidRPr="002D1C77">
        <w:t>cùng</w:t>
      </w:r>
      <w:proofErr w:type="spellEnd"/>
      <w:r w:rsidRPr="002D1C77">
        <w:t xml:space="preserve"> </w:t>
      </w:r>
      <w:proofErr w:type="spellStart"/>
      <w:r w:rsidRPr="002D1C77">
        <w:t>là</w:t>
      </w:r>
      <w:proofErr w:type="spellEnd"/>
      <w:r w:rsidRPr="002D1C77">
        <w:t xml:space="preserve"> [1, 2].</w:t>
      </w:r>
    </w:p>
    <w:p w14:paraId="6AA37269" w14:textId="2F530FEE" w:rsidR="002D1C77" w:rsidRPr="002D1C77" w:rsidRDefault="002D1C77" w:rsidP="00844572">
      <w:pPr>
        <w:pStyle w:val="ListParagraph"/>
        <w:numPr>
          <w:ilvl w:val="0"/>
          <w:numId w:val="15"/>
        </w:numPr>
        <w:rPr>
          <w:lang w:val="vi-VN"/>
        </w:rPr>
      </w:pPr>
      <w:r w:rsidRPr="002D1C77">
        <w:rPr>
          <w:lang w:val="vi-VN"/>
        </w:rPr>
        <w:t>Đối chiếu:</w:t>
      </w:r>
    </w:p>
    <w:p w14:paraId="598BE2CD" w14:textId="0676720C" w:rsidR="002D1C77" w:rsidRPr="00844572" w:rsidRDefault="002D1C77" w:rsidP="002D1C77">
      <w:pPr>
        <w:pStyle w:val="ListParagraph"/>
        <w:rPr>
          <w:lang w:val="vi-VN"/>
        </w:rPr>
      </w:pPr>
      <w:r w:rsidRPr="002D1C77">
        <w:rPr>
          <w:lang w:val="vi-VN"/>
        </w:rPr>
        <w:drawing>
          <wp:inline distT="0" distB="0" distL="0" distR="0" wp14:anchorId="0901F407" wp14:editId="57A22366">
            <wp:extent cx="5976620" cy="847725"/>
            <wp:effectExtent l="0" t="0" r="5080" b="9525"/>
            <wp:docPr id="11150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BA8A" w14:textId="77777777" w:rsidR="00A01C2C" w:rsidRDefault="00000000">
      <w:pPr>
        <w:pStyle w:val="Heading2"/>
      </w:pPr>
      <w:r>
        <w:t>5. Giao và hoàn tác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0"/>
        <w:gridCol w:w="1880"/>
        <w:gridCol w:w="1880"/>
      </w:tblGrid>
      <w:tr w:rsidR="00A01C2C" w14:paraId="2D835608" w14:textId="77777777">
        <w:trPr>
          <w:tblHeader/>
        </w:trPr>
        <w:tc>
          <w:tcPr>
            <w:tcW w:w="1882" w:type="dxa"/>
          </w:tcPr>
          <w:p w14:paraId="0E432EE1" w14:textId="77777777" w:rsidR="00A01C2C" w:rsidRDefault="00000000">
            <w:pPr>
              <w:pStyle w:val="CompactTable"/>
            </w:pPr>
            <w:r>
              <w:t>Trạng thái</w:t>
            </w:r>
          </w:p>
        </w:tc>
        <w:tc>
          <w:tcPr>
            <w:tcW w:w="1882" w:type="dxa"/>
          </w:tcPr>
          <w:p w14:paraId="426A3332" w14:textId="77777777" w:rsidR="00A01C2C" w:rsidRDefault="00000000">
            <w:pPr>
              <w:pStyle w:val="CompactTable"/>
            </w:pPr>
            <w:r>
              <w:t>Queue</w:t>
            </w:r>
          </w:p>
        </w:tc>
        <w:tc>
          <w:tcPr>
            <w:tcW w:w="1882" w:type="dxa"/>
          </w:tcPr>
          <w:p w14:paraId="7F3AED9C" w14:textId="77777777" w:rsidR="00A01C2C" w:rsidRDefault="00000000">
            <w:pPr>
              <w:pStyle w:val="CompactTable"/>
            </w:pPr>
            <w:r>
              <w:t>Stack</w:t>
            </w:r>
          </w:p>
        </w:tc>
        <w:tc>
          <w:tcPr>
            <w:tcW w:w="1882" w:type="dxa"/>
          </w:tcPr>
          <w:p w14:paraId="12BA81D2" w14:textId="77777777" w:rsidR="00A01C2C" w:rsidRDefault="00000000">
            <w:pPr>
              <w:pStyle w:val="CompactTable"/>
            </w:pPr>
            <w:r>
              <w:t>Đã dùng</w:t>
            </w:r>
          </w:p>
        </w:tc>
        <w:tc>
          <w:tcPr>
            <w:tcW w:w="1882" w:type="dxa"/>
          </w:tcPr>
          <w:p w14:paraId="18130A6A" w14:textId="77777777" w:rsidR="00A01C2C" w:rsidRDefault="00000000">
            <w:pPr>
              <w:pStyle w:val="CompactTable"/>
            </w:pPr>
            <w:r>
              <w:t>Đã nhận</w:t>
            </w:r>
          </w:p>
        </w:tc>
      </w:tr>
      <w:tr w:rsidR="002D1C77" w14:paraId="6C8D3DCA" w14:textId="77777777">
        <w:tc>
          <w:tcPr>
            <w:tcW w:w="1882" w:type="dxa"/>
          </w:tcPr>
          <w:p w14:paraId="22883C5C" w14:textId="77777777" w:rsidR="002D1C77" w:rsidRDefault="002D1C77">
            <w:pPr>
              <w:pStyle w:val="CompactTable"/>
            </w:pPr>
            <w:r>
              <w:t xml:space="preserve">Sau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1882" w:type="dxa"/>
          </w:tcPr>
          <w:p w14:paraId="5F806BE3" w14:textId="37DDCE35" w:rsidR="002D1C77" w:rsidRDefault="002D1C77">
            <w:pPr>
              <w:pStyle w:val="CompactTable"/>
            </w:pPr>
            <w:r w:rsidRPr="002D1C77">
              <w:t>[1, 2]</w:t>
            </w:r>
          </w:p>
        </w:tc>
        <w:tc>
          <w:tcPr>
            <w:tcW w:w="1882" w:type="dxa"/>
          </w:tcPr>
          <w:p w14:paraId="5CB7D4D4" w14:textId="78F112D2" w:rsidR="002D1C77" w:rsidRDefault="002D1C77">
            <w:pPr>
              <w:pStyle w:val="CompactTable"/>
            </w:pPr>
            <w:r w:rsidRPr="002D1C77">
              <w:t>[]</w:t>
            </w:r>
          </w:p>
        </w:tc>
        <w:tc>
          <w:tcPr>
            <w:tcW w:w="1882" w:type="dxa"/>
          </w:tcPr>
          <w:p w14:paraId="136CC267" w14:textId="29ED12C5" w:rsidR="002D1C77" w:rsidRDefault="002D1C77">
            <w:pPr>
              <w:pStyle w:val="CompactTable"/>
            </w:pPr>
            <w:r>
              <w:t>0</w:t>
            </w:r>
          </w:p>
        </w:tc>
        <w:tc>
          <w:tcPr>
            <w:tcW w:w="1882" w:type="dxa"/>
          </w:tcPr>
          <w:p w14:paraId="4E6AA6C9" w14:textId="611A2C0E" w:rsidR="002D1C77" w:rsidRDefault="002D1C77">
            <w:pPr>
              <w:pStyle w:val="CompactTable"/>
            </w:pPr>
            <w:r>
              <w:t>0</w:t>
            </w:r>
          </w:p>
        </w:tc>
      </w:tr>
      <w:tr w:rsidR="002D1C77" w14:paraId="716501AE" w14:textId="77777777">
        <w:tc>
          <w:tcPr>
            <w:tcW w:w="1882" w:type="dxa"/>
          </w:tcPr>
          <w:p w14:paraId="0188673F" w14:textId="77777777" w:rsidR="002D1C77" w:rsidRDefault="002D1C77">
            <w:pPr>
              <w:pStyle w:val="CompactTable"/>
            </w:pPr>
            <w:r>
              <w:t>Sau giao một đơn</w:t>
            </w:r>
          </w:p>
        </w:tc>
        <w:tc>
          <w:tcPr>
            <w:tcW w:w="1882" w:type="dxa"/>
          </w:tcPr>
          <w:p w14:paraId="68ED8EE9" w14:textId="192D5B23" w:rsidR="002D1C77" w:rsidRDefault="002D1C77">
            <w:pPr>
              <w:pStyle w:val="CompactTable"/>
            </w:pPr>
            <w:r w:rsidRPr="002D1C77">
              <w:t>[2]</w:t>
            </w:r>
          </w:p>
        </w:tc>
        <w:tc>
          <w:tcPr>
            <w:tcW w:w="1882" w:type="dxa"/>
          </w:tcPr>
          <w:p w14:paraId="7C90753B" w14:textId="450D6802" w:rsidR="002D1C77" w:rsidRDefault="002D1C77">
            <w:pPr>
              <w:pStyle w:val="CompactTable"/>
            </w:pPr>
            <w:r w:rsidRPr="002D1C77">
              <w:t>[</w:t>
            </w:r>
            <w:r>
              <w:t>1</w:t>
            </w:r>
            <w:r w:rsidRPr="002D1C77">
              <w:t>]</w:t>
            </w:r>
          </w:p>
        </w:tc>
        <w:tc>
          <w:tcPr>
            <w:tcW w:w="1882" w:type="dxa"/>
          </w:tcPr>
          <w:p w14:paraId="4CEE5603" w14:textId="383191BB" w:rsidR="002D1C77" w:rsidRDefault="002D1C77">
            <w:pPr>
              <w:pStyle w:val="CompactTable"/>
            </w:pPr>
            <w:r>
              <w:t>3</w:t>
            </w:r>
          </w:p>
        </w:tc>
        <w:tc>
          <w:tcPr>
            <w:tcW w:w="1882" w:type="dxa"/>
          </w:tcPr>
          <w:p w14:paraId="6E669B69" w14:textId="308E777F" w:rsidR="002D1C77" w:rsidRDefault="002D1C77">
            <w:pPr>
              <w:pStyle w:val="CompactTable"/>
            </w:pPr>
            <w:r>
              <w:t>6</w:t>
            </w:r>
          </w:p>
        </w:tc>
      </w:tr>
      <w:tr w:rsidR="002D1C77" w14:paraId="3B1EFD32" w14:textId="77777777">
        <w:tc>
          <w:tcPr>
            <w:tcW w:w="1882" w:type="dxa"/>
          </w:tcPr>
          <w:p w14:paraId="4AFE57D6" w14:textId="77777777" w:rsidR="002D1C77" w:rsidRDefault="002D1C77">
            <w:pPr>
              <w:pStyle w:val="CompactTable"/>
            </w:pPr>
            <w:r>
              <w:t>Sau hoàn tác</w:t>
            </w:r>
          </w:p>
        </w:tc>
        <w:tc>
          <w:tcPr>
            <w:tcW w:w="1882" w:type="dxa"/>
          </w:tcPr>
          <w:p w14:paraId="1A7C8EAD" w14:textId="1F9A209A" w:rsidR="002D1C77" w:rsidRDefault="002D1C77">
            <w:pPr>
              <w:pStyle w:val="CompactTable"/>
            </w:pPr>
            <w:r w:rsidRPr="002D1C77">
              <w:t>[1, 2]</w:t>
            </w:r>
          </w:p>
        </w:tc>
        <w:tc>
          <w:tcPr>
            <w:tcW w:w="1882" w:type="dxa"/>
          </w:tcPr>
          <w:p w14:paraId="377A45D6" w14:textId="588FBE08" w:rsidR="002D1C77" w:rsidRDefault="002D1C77">
            <w:pPr>
              <w:pStyle w:val="CompactTable"/>
            </w:pPr>
            <w:r w:rsidRPr="002D1C77">
              <w:t>[]</w:t>
            </w:r>
          </w:p>
        </w:tc>
        <w:tc>
          <w:tcPr>
            <w:tcW w:w="1882" w:type="dxa"/>
          </w:tcPr>
          <w:p w14:paraId="68D5E50D" w14:textId="3D27D04E" w:rsidR="002D1C77" w:rsidRDefault="002D1C77">
            <w:pPr>
              <w:pStyle w:val="CompactTable"/>
            </w:pPr>
            <w:r>
              <w:t>0</w:t>
            </w:r>
          </w:p>
        </w:tc>
        <w:tc>
          <w:tcPr>
            <w:tcW w:w="1882" w:type="dxa"/>
          </w:tcPr>
          <w:p w14:paraId="70C11A68" w14:textId="53D965E2" w:rsidR="002D1C77" w:rsidRDefault="002D1C77">
            <w:pPr>
              <w:pStyle w:val="CompactTable"/>
            </w:pPr>
            <w:r>
              <w:t>0</w:t>
            </w:r>
          </w:p>
        </w:tc>
      </w:tr>
    </w:tbl>
    <w:p w14:paraId="2EE432EB" w14:textId="77777777" w:rsidR="00A01C2C" w:rsidRDefault="00000000">
      <w:pPr>
        <w:pStyle w:val="Heading2"/>
      </w:pPr>
      <w:r>
        <w:t>6. Đầu ra và nhận xét</w:t>
      </w:r>
    </w:p>
    <w:p w14:paraId="65B216C6" w14:textId="77777777" w:rsidR="005D1A50" w:rsidRDefault="00000000">
      <w:pPr>
        <w:rPr>
          <w:lang w:val="vi-VN"/>
        </w:rPr>
      </w:pPr>
      <w:r>
        <w:t xml:space="preserve">Đường dẫn CSV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03822D5A" w14:textId="2793A1C7" w:rsidR="00A01C2C" w:rsidRDefault="00000000">
      <w:r>
        <w:lastRenderedPageBreak/>
        <w:t xml:space="preserve">Link notebook: </w:t>
      </w:r>
      <w:hyperlink r:id="rId10" w:history="1">
        <w:proofErr w:type="spellStart"/>
        <w:r w:rsidR="00E27CE5" w:rsidRPr="00E27CE5">
          <w:rPr>
            <w:rStyle w:val="Hyperlink"/>
          </w:rPr>
          <w:t>Tải</w:t>
        </w:r>
        <w:proofErr w:type="spellEnd"/>
        <w:r w:rsidR="00E27CE5" w:rsidRPr="00E27CE5">
          <w:rPr>
            <w:rStyle w:val="Hyperlink"/>
          </w:rPr>
          <w:t xml:space="preserve"> </w:t>
        </w:r>
        <w:proofErr w:type="spellStart"/>
        <w:r w:rsidR="00E27CE5" w:rsidRPr="00E27CE5">
          <w:rPr>
            <w:rStyle w:val="Hyperlink"/>
          </w:rPr>
          <w:t>lên</w:t>
        </w:r>
        <w:proofErr w:type="spellEnd"/>
        <w:r w:rsidR="00E27CE5" w:rsidRPr="00E27CE5">
          <w:rPr>
            <w:rStyle w:val="Hyperlink"/>
          </w:rPr>
          <w:t xml:space="preserve"> </w:t>
        </w:r>
        <w:proofErr w:type="spellStart"/>
        <w:r w:rsidR="00E27CE5" w:rsidRPr="00E27CE5">
          <w:rPr>
            <w:rStyle w:val="Hyperlink"/>
          </w:rPr>
          <w:t>tệp</w:t>
        </w:r>
        <w:proofErr w:type="spellEnd"/>
        <w:r w:rsidR="00E27CE5" w:rsidRPr="00E27CE5">
          <w:rPr>
            <w:rStyle w:val="Hyperlink"/>
          </w:rPr>
          <w:t xml:space="preserve"> · anhquan07022006-lgtm/</w:t>
        </w:r>
        <w:proofErr w:type="spellStart"/>
        <w:r w:rsidR="00E27CE5" w:rsidRPr="00E27CE5">
          <w:rPr>
            <w:rStyle w:val="Hyperlink"/>
          </w:rPr>
          <w:t>ctdl</w:t>
        </w:r>
        <w:proofErr w:type="spellEnd"/>
      </w:hyperlink>
    </w:p>
    <w:p w14:paraId="34129037" w14:textId="38F59CE3" w:rsidR="00A01C2C" w:rsidRDefault="00000000">
      <w:pPr>
        <w:rPr>
          <w:lang w:val="vi-VN"/>
        </w:rPr>
      </w:pPr>
      <w:r>
        <w:t xml:space="preserve">Lỗi đã phát hiện và cách sửa: </w:t>
      </w:r>
    </w:p>
    <w:p w14:paraId="5DEEE859" w14:textId="396690B2" w:rsidR="00E27CE5" w:rsidRPr="00E27CE5" w:rsidRDefault="00E27CE5" w:rsidP="00E27CE5">
      <w:pPr>
        <w:pStyle w:val="ListParagraph"/>
        <w:numPr>
          <w:ilvl w:val="0"/>
          <w:numId w:val="15"/>
        </w:numPr>
        <w:rPr>
          <w:lang w:val="vi-VN"/>
        </w:rPr>
      </w:pPr>
      <w:r>
        <w:rPr>
          <w:lang w:val="vi-VN"/>
        </w:rPr>
        <w:t xml:space="preserve">Lỗi: </w:t>
      </w:r>
      <w:proofErr w:type="spellStart"/>
      <w:r w:rsidRPr="00E27CE5">
        <w:t>Lỗi</w:t>
      </w:r>
      <w:proofErr w:type="spellEnd"/>
      <w:r w:rsidRPr="00E27CE5">
        <w:t xml:space="preserve"> </w:t>
      </w:r>
      <w:proofErr w:type="spellStart"/>
      <w:r w:rsidRPr="00E27CE5">
        <w:t>lệch</w:t>
      </w:r>
      <w:proofErr w:type="spellEnd"/>
      <w:r w:rsidRPr="00E27CE5">
        <w:t xml:space="preserve"> </w:t>
      </w:r>
      <w:proofErr w:type="spellStart"/>
      <w:r w:rsidRPr="00E27CE5">
        <w:t>chỉ</w:t>
      </w:r>
      <w:proofErr w:type="spellEnd"/>
      <w:r w:rsidRPr="00E27CE5">
        <w:t xml:space="preserve"> </w:t>
      </w:r>
      <w:proofErr w:type="spellStart"/>
      <w:r w:rsidRPr="00E27CE5">
        <w:t>số</w:t>
      </w:r>
      <w:proofErr w:type="spellEnd"/>
      <w:r w:rsidRPr="00E27CE5">
        <w:t xml:space="preserve"> </w:t>
      </w:r>
      <w:proofErr w:type="spellStart"/>
      <w:r w:rsidRPr="00E27CE5">
        <w:t>mảng</w:t>
      </w:r>
      <w:proofErr w:type="spellEnd"/>
      <w:r w:rsidRPr="00E27CE5">
        <w:t xml:space="preserve"> 1-based </w:t>
      </w:r>
      <w:proofErr w:type="spellStart"/>
      <w:r w:rsidRPr="00E27CE5">
        <w:t>trong</w:t>
      </w:r>
      <w:proofErr w:type="spellEnd"/>
      <w:r w:rsidRPr="00E27CE5">
        <w:t xml:space="preserve"> </w:t>
      </w:r>
      <w:proofErr w:type="spellStart"/>
      <w:r w:rsidRPr="00E27CE5">
        <w:t>quy</w:t>
      </w:r>
      <w:proofErr w:type="spellEnd"/>
      <w:r w:rsidRPr="00E27CE5">
        <w:t xml:space="preserve"> </w:t>
      </w:r>
      <w:proofErr w:type="spellStart"/>
      <w:r w:rsidRPr="00E27CE5">
        <w:t>hoạch</w:t>
      </w:r>
      <w:proofErr w:type="spellEnd"/>
      <w:r w:rsidRPr="00E27CE5">
        <w:t xml:space="preserve"> </w:t>
      </w:r>
      <w:proofErr w:type="spellStart"/>
      <w:r w:rsidRPr="00E27CE5">
        <w:t>động</w:t>
      </w:r>
      <w:proofErr w:type="spellEnd"/>
      <w:r w:rsidRPr="00E27CE5">
        <w:t xml:space="preserve">: Trong </w:t>
      </w:r>
      <w:proofErr w:type="spellStart"/>
      <w:r w:rsidRPr="00E27CE5">
        <w:t>toán</w:t>
      </w:r>
      <w:proofErr w:type="spellEnd"/>
      <w:r w:rsidRPr="00E27CE5">
        <w:t xml:space="preserve"> </w:t>
      </w:r>
      <w:proofErr w:type="spellStart"/>
      <w:r w:rsidRPr="00E27CE5">
        <w:t>học</w:t>
      </w:r>
      <w:proofErr w:type="spellEnd"/>
      <w:r w:rsidRPr="00E27CE5">
        <w:t xml:space="preserve"> </w:t>
      </w:r>
      <w:proofErr w:type="spellStart"/>
      <w:r w:rsidRPr="00E27CE5">
        <w:t>hàng</w:t>
      </w:r>
      <w:proofErr w:type="spellEnd"/>
      <w:r w:rsidRPr="00E27CE5">
        <w:t xml:space="preserve"> </w:t>
      </w:r>
      <w:proofErr w:type="spellStart"/>
      <w:r w:rsidRPr="00E27CE5">
        <w:t>cơ</w:t>
      </w:r>
      <w:proofErr w:type="spellEnd"/>
      <w:r w:rsidRPr="00E27CE5">
        <w:t xml:space="preserve"> </w:t>
      </w:r>
      <w:proofErr w:type="spellStart"/>
      <w:r w:rsidRPr="00E27CE5">
        <w:t>sở</w:t>
      </w:r>
      <w:proofErr w:type="spellEnd"/>
      <w:r w:rsidRPr="00E27CE5">
        <w:t xml:space="preserve"> </w:t>
      </w:r>
      <w:proofErr w:type="spellStart"/>
      <w:r w:rsidRPr="00E27CE5">
        <w:t>là</w:t>
      </w:r>
      <w:proofErr w:type="spellEnd"/>
      <w:r w:rsidRPr="00E27CE5">
        <w:t xml:space="preserve"> </w:t>
      </w:r>
      <w:proofErr w:type="spellStart"/>
      <w:r w:rsidRPr="00E27CE5">
        <w:t>i</w:t>
      </w:r>
      <w:proofErr w:type="spellEnd"/>
      <w:r w:rsidRPr="00E27CE5">
        <w:t xml:space="preserve"> = 0, </w:t>
      </w:r>
      <w:proofErr w:type="spellStart"/>
      <w:r w:rsidRPr="00E27CE5">
        <w:t>nhưng</w:t>
      </w:r>
      <w:proofErr w:type="spellEnd"/>
      <w:r w:rsidRPr="00E27CE5">
        <w:t xml:space="preserve"> </w:t>
      </w:r>
      <w:proofErr w:type="spellStart"/>
      <w:r w:rsidRPr="00E27CE5">
        <w:t>mảng</w:t>
      </w:r>
      <w:proofErr w:type="spellEnd"/>
      <w:r w:rsidRPr="00E27CE5">
        <w:t xml:space="preserve"> Julia </w:t>
      </w:r>
      <w:proofErr w:type="spellStart"/>
      <w:r w:rsidRPr="00E27CE5">
        <w:t>đánh</w:t>
      </w:r>
      <w:proofErr w:type="spellEnd"/>
      <w:r w:rsidRPr="00E27CE5">
        <w:t xml:space="preserve"> </w:t>
      </w:r>
      <w:proofErr w:type="spellStart"/>
      <w:r w:rsidRPr="00E27CE5">
        <w:t>chỉ</w:t>
      </w:r>
      <w:proofErr w:type="spellEnd"/>
      <w:r w:rsidRPr="00E27CE5">
        <w:t xml:space="preserve"> </w:t>
      </w:r>
      <w:proofErr w:type="spellStart"/>
      <w:r w:rsidRPr="00E27CE5">
        <w:t>số</w:t>
      </w:r>
      <w:proofErr w:type="spellEnd"/>
      <w:r w:rsidRPr="00E27CE5">
        <w:t xml:space="preserve"> </w:t>
      </w:r>
      <w:proofErr w:type="spellStart"/>
      <w:r w:rsidRPr="00E27CE5">
        <w:t>từ</w:t>
      </w:r>
      <w:proofErr w:type="spellEnd"/>
      <w:r w:rsidRPr="00E27CE5">
        <w:t xml:space="preserve"> 1; </w:t>
      </w:r>
      <w:proofErr w:type="spellStart"/>
      <w:r w:rsidRPr="00E27CE5">
        <w:t>đã</w:t>
      </w:r>
      <w:proofErr w:type="spellEnd"/>
      <w:r w:rsidRPr="00E27CE5">
        <w:t xml:space="preserve"> </w:t>
      </w:r>
      <w:proofErr w:type="spellStart"/>
      <w:r w:rsidRPr="00E27CE5">
        <w:t>khắc</w:t>
      </w:r>
      <w:proofErr w:type="spellEnd"/>
      <w:r w:rsidRPr="00E27CE5">
        <w:t xml:space="preserve"> </w:t>
      </w:r>
      <w:proofErr w:type="spellStart"/>
      <w:r w:rsidRPr="00E27CE5">
        <w:t>phục</w:t>
      </w:r>
      <w:proofErr w:type="spellEnd"/>
      <w:r w:rsidRPr="00E27CE5">
        <w:t xml:space="preserve"> </w:t>
      </w:r>
      <w:proofErr w:type="spellStart"/>
      <w:r w:rsidRPr="00E27CE5">
        <w:t>bằng</w:t>
      </w:r>
      <w:proofErr w:type="spellEnd"/>
      <w:r w:rsidRPr="00E27CE5">
        <w:t xml:space="preserve"> </w:t>
      </w:r>
      <w:proofErr w:type="spellStart"/>
      <w:r w:rsidRPr="00E27CE5">
        <w:t>cách</w:t>
      </w:r>
      <w:proofErr w:type="spellEnd"/>
      <w:r w:rsidRPr="00E27CE5">
        <w:t xml:space="preserve"> </w:t>
      </w:r>
      <w:proofErr w:type="spellStart"/>
      <w:r w:rsidRPr="00E27CE5">
        <w:t>ánh</w:t>
      </w:r>
      <w:proofErr w:type="spellEnd"/>
      <w:r w:rsidRPr="00E27CE5">
        <w:t xml:space="preserve"> </w:t>
      </w:r>
      <w:proofErr w:type="spellStart"/>
      <w:r w:rsidRPr="00E27CE5">
        <w:t>xạ</w:t>
      </w:r>
      <w:proofErr w:type="spellEnd"/>
      <w:r w:rsidRPr="00E27CE5">
        <w:t xml:space="preserve"> </w:t>
      </w:r>
      <w:proofErr w:type="spellStart"/>
      <w:r w:rsidRPr="00E27CE5">
        <w:t>trạng</w:t>
      </w:r>
      <w:proofErr w:type="spellEnd"/>
      <w:r w:rsidRPr="00E27CE5">
        <w:t xml:space="preserve"> </w:t>
      </w:r>
      <w:proofErr w:type="spellStart"/>
      <w:r w:rsidRPr="00E27CE5">
        <w:t>thái</w:t>
      </w:r>
      <w:proofErr w:type="spellEnd"/>
      <w:r w:rsidRPr="00E27CE5">
        <w:t xml:space="preserve"> F(</w:t>
      </w:r>
      <w:proofErr w:type="spellStart"/>
      <w:r w:rsidRPr="00E27CE5">
        <w:t>i,b</w:t>
      </w:r>
      <w:proofErr w:type="spellEnd"/>
      <w:r w:rsidRPr="00E27CE5">
        <w:t xml:space="preserve">) </w:t>
      </w:r>
      <w:proofErr w:type="spellStart"/>
      <w:r w:rsidRPr="00E27CE5">
        <w:t>vào</w:t>
      </w:r>
      <w:proofErr w:type="spellEnd"/>
      <w:r w:rsidRPr="00E27CE5">
        <w:t xml:space="preserve"> table[</w:t>
      </w:r>
      <w:proofErr w:type="spellStart"/>
      <w:r w:rsidRPr="00E27CE5">
        <w:t>i</w:t>
      </w:r>
      <w:proofErr w:type="spellEnd"/>
      <w:r w:rsidRPr="00E27CE5">
        <w:t xml:space="preserve"> + 1, b + 1]</w:t>
      </w:r>
    </w:p>
    <w:p w14:paraId="47336280" w14:textId="36170906" w:rsidR="00A01C2C" w:rsidRDefault="00000000">
      <w:pPr>
        <w:rPr>
          <w:lang w:val="vi-VN"/>
        </w:r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đổi ảnh hưởng đến chức năng sau như thế nào? </w:t>
      </w:r>
    </w:p>
    <w:p w14:paraId="261732BB" w14:textId="1017D57E" w:rsidR="00E27CE5" w:rsidRPr="00E27CE5" w:rsidRDefault="00E27CE5" w:rsidP="00E27CE5">
      <w:pPr>
        <w:pStyle w:val="ListParagraph"/>
        <w:numPr>
          <w:ilvl w:val="0"/>
          <w:numId w:val="15"/>
        </w:numPr>
        <w:rPr>
          <w:lang w:val="vi-VN"/>
        </w:rPr>
      </w:pPr>
      <w:r w:rsidRPr="00E27CE5">
        <w:t>Các c</w:t>
      </w:r>
      <w:proofErr w:type="spellStart"/>
      <w:r w:rsidRPr="00E27CE5">
        <w:t>hức</w:t>
      </w:r>
      <w:proofErr w:type="spellEnd"/>
      <w:r w:rsidRPr="00E27CE5">
        <w:t xml:space="preserve"> </w:t>
      </w:r>
      <w:proofErr w:type="spellStart"/>
      <w:r w:rsidRPr="00E27CE5">
        <w:t>năng</w:t>
      </w:r>
      <w:proofErr w:type="spellEnd"/>
      <w:r w:rsidRPr="00E27CE5">
        <w:t xml:space="preserve"> </w:t>
      </w:r>
      <w:proofErr w:type="spellStart"/>
      <w:r w:rsidRPr="00E27CE5">
        <w:t>gắn</w:t>
      </w:r>
      <w:proofErr w:type="spellEnd"/>
      <w:r w:rsidRPr="00E27CE5">
        <w:t xml:space="preserve"> </w:t>
      </w:r>
      <w:proofErr w:type="spellStart"/>
      <w:r w:rsidRPr="00E27CE5">
        <w:t>kết</w:t>
      </w:r>
      <w:proofErr w:type="spellEnd"/>
      <w:r w:rsidRPr="00E27CE5">
        <w:t xml:space="preserve"> </w:t>
      </w:r>
      <w:proofErr w:type="spellStart"/>
      <w:r w:rsidRPr="00E27CE5">
        <w:t>chặt</w:t>
      </w:r>
      <w:proofErr w:type="spellEnd"/>
      <w:r w:rsidRPr="00E27CE5">
        <w:t xml:space="preserve"> </w:t>
      </w:r>
      <w:proofErr w:type="spellStart"/>
      <w:r w:rsidRPr="00E27CE5">
        <w:t>chẽ</w:t>
      </w:r>
      <w:proofErr w:type="spellEnd"/>
      <w:r w:rsidRPr="00E27CE5">
        <w:t xml:space="preserve"> </w:t>
      </w:r>
      <w:proofErr w:type="spellStart"/>
      <w:r w:rsidRPr="00E27CE5">
        <w:t>trong</w:t>
      </w:r>
      <w:proofErr w:type="spellEnd"/>
      <w:r w:rsidRPr="00E27CE5">
        <w:t xml:space="preserve"> </w:t>
      </w:r>
      <w:proofErr w:type="spellStart"/>
      <w:r w:rsidRPr="00E27CE5">
        <w:t>một</w:t>
      </w:r>
      <w:proofErr w:type="spellEnd"/>
      <w:r w:rsidRPr="00E27CE5">
        <w:t xml:space="preserve"> </w:t>
      </w:r>
      <w:proofErr w:type="spellStart"/>
      <w:r w:rsidRPr="00E27CE5">
        <w:t>luồng</w:t>
      </w:r>
      <w:proofErr w:type="spellEnd"/>
      <w:r w:rsidRPr="00E27CE5">
        <w:t xml:space="preserve">: </w:t>
      </w:r>
      <w:proofErr w:type="spellStart"/>
      <w:r w:rsidRPr="00E27CE5">
        <w:t>nếu</w:t>
      </w:r>
      <w:proofErr w:type="spellEnd"/>
      <w:r w:rsidRPr="00E27CE5">
        <w:t xml:space="preserve"> </w:t>
      </w:r>
      <w:proofErr w:type="spellStart"/>
      <w:r w:rsidRPr="00E27CE5">
        <w:t>bản</w:t>
      </w:r>
      <w:proofErr w:type="spellEnd"/>
      <w:r w:rsidRPr="00E27CE5">
        <w:t xml:space="preserve"> </w:t>
      </w:r>
      <w:proofErr w:type="spellStart"/>
      <w:r w:rsidRPr="00E27CE5">
        <w:t>đồ</w:t>
      </w:r>
      <w:proofErr w:type="spellEnd"/>
      <w:r w:rsidRPr="00E27CE5">
        <w:t xml:space="preserve"> </w:t>
      </w:r>
      <w:proofErr w:type="spellStart"/>
      <w:r w:rsidRPr="00E27CE5">
        <w:t>thay</w:t>
      </w:r>
      <w:proofErr w:type="spellEnd"/>
      <w:r w:rsidRPr="00E27CE5">
        <w:t xml:space="preserve"> </w:t>
      </w:r>
      <w:proofErr w:type="spellStart"/>
      <w:r w:rsidRPr="00E27CE5">
        <w:t>đổi</w:t>
      </w:r>
      <w:proofErr w:type="spellEnd"/>
      <w:r w:rsidRPr="00E27CE5">
        <w:t xml:space="preserve">, </w:t>
      </w:r>
      <w:proofErr w:type="spellStart"/>
      <w:r w:rsidRPr="00E27CE5">
        <w:t>đường</w:t>
      </w:r>
      <w:proofErr w:type="spellEnd"/>
      <w:r w:rsidRPr="00E27CE5">
        <w:t xml:space="preserve"> </w:t>
      </w:r>
      <w:proofErr w:type="spellStart"/>
      <w:r w:rsidRPr="00E27CE5">
        <w:t>đi</w:t>
      </w:r>
      <w:proofErr w:type="spellEnd"/>
      <w:r w:rsidRPr="00E27CE5">
        <w:t xml:space="preserve"> </w:t>
      </w:r>
      <w:proofErr w:type="spellStart"/>
      <w:r w:rsidRPr="00E27CE5">
        <w:t>ngắn</w:t>
      </w:r>
      <w:proofErr w:type="spellEnd"/>
      <w:r w:rsidRPr="00E27CE5">
        <w:t xml:space="preserve"> </w:t>
      </w:r>
      <w:proofErr w:type="spellStart"/>
      <w:r w:rsidRPr="00E27CE5">
        <w:t>nhất</w:t>
      </w:r>
      <w:proofErr w:type="spellEnd"/>
      <w:r w:rsidRPr="00E27CE5">
        <w:t xml:space="preserve"> </w:t>
      </w:r>
      <w:proofErr w:type="spellStart"/>
      <w:r w:rsidRPr="00E27CE5">
        <w:t>từ</w:t>
      </w:r>
      <w:proofErr w:type="spellEnd"/>
      <w:r w:rsidRPr="00E27CE5">
        <w:t xml:space="preserve"> </w:t>
      </w:r>
      <w:proofErr w:type="spellStart"/>
      <w:r w:rsidRPr="00E27CE5">
        <w:t>hàm</w:t>
      </w:r>
      <w:proofErr w:type="spellEnd"/>
      <w:r w:rsidRPr="00E27CE5">
        <w:t xml:space="preserve"> </w:t>
      </w:r>
      <w:proofErr w:type="spellStart"/>
      <w:r w:rsidRPr="00E27CE5">
        <w:t>bfs_routes</w:t>
      </w:r>
      <w:proofErr w:type="spellEnd"/>
      <w:r w:rsidRPr="00E27CE5">
        <w:t xml:space="preserve"> </w:t>
      </w:r>
      <w:proofErr w:type="spellStart"/>
      <w:r w:rsidRPr="00E27CE5">
        <w:t>sẽ</w:t>
      </w:r>
      <w:proofErr w:type="spellEnd"/>
      <w:r w:rsidRPr="00E27CE5">
        <w:t xml:space="preserve"> </w:t>
      </w:r>
      <w:proofErr w:type="spellStart"/>
      <w:r w:rsidRPr="00E27CE5">
        <w:t>dài</w:t>
      </w:r>
      <w:proofErr w:type="spellEnd"/>
      <w:r w:rsidRPr="00E27CE5">
        <w:t xml:space="preserve"> </w:t>
      </w:r>
      <w:proofErr w:type="spellStart"/>
      <w:r w:rsidRPr="00E27CE5">
        <w:t>hơn</w:t>
      </w:r>
      <w:proofErr w:type="spellEnd"/>
      <w:r w:rsidRPr="00E27CE5">
        <w:t xml:space="preserve">, </w:t>
      </w:r>
      <w:proofErr w:type="spellStart"/>
      <w:r w:rsidRPr="00E27CE5">
        <w:t>làm</w:t>
      </w:r>
      <w:proofErr w:type="spellEnd"/>
      <w:r w:rsidRPr="00E27CE5">
        <w:t xml:space="preserve"> chi </w:t>
      </w:r>
      <w:proofErr w:type="spellStart"/>
      <w:r w:rsidRPr="00E27CE5">
        <w:t>phí</w:t>
      </w:r>
      <w:proofErr w:type="spellEnd"/>
      <w:r w:rsidRPr="00E27CE5">
        <w:t xml:space="preserve"> </w:t>
      </w:r>
      <w:proofErr w:type="spellStart"/>
      <w:r w:rsidRPr="00E27CE5">
        <w:t>tau_i</w:t>
      </w:r>
      <w:proofErr w:type="spellEnd"/>
      <w:r w:rsidRPr="00E27CE5">
        <w:t xml:space="preserve"> </w:t>
      </w:r>
      <w:proofErr w:type="spellStart"/>
      <w:r w:rsidRPr="00E27CE5">
        <w:t>của</w:t>
      </w:r>
      <w:proofErr w:type="spellEnd"/>
      <w:r w:rsidRPr="00E27CE5">
        <w:t xml:space="preserve"> </w:t>
      </w:r>
      <w:proofErr w:type="spellStart"/>
      <w:r w:rsidRPr="00E27CE5">
        <w:t>đơn</w:t>
      </w:r>
      <w:proofErr w:type="spellEnd"/>
      <w:r w:rsidRPr="00E27CE5">
        <w:t xml:space="preserve"> </w:t>
      </w:r>
      <w:proofErr w:type="spellStart"/>
      <w:r w:rsidRPr="00E27CE5">
        <w:t>hàng</w:t>
      </w:r>
      <w:proofErr w:type="spellEnd"/>
      <w:r w:rsidRPr="00E27CE5">
        <w:t xml:space="preserve"> </w:t>
      </w:r>
      <w:proofErr w:type="spellStart"/>
      <w:r w:rsidRPr="00E27CE5">
        <w:t>tăng</w:t>
      </w:r>
      <w:proofErr w:type="spellEnd"/>
      <w:r w:rsidRPr="00E27CE5">
        <w:t xml:space="preserve"> </w:t>
      </w:r>
      <w:proofErr w:type="spellStart"/>
      <w:r w:rsidRPr="00E27CE5">
        <w:t>lên</w:t>
      </w:r>
      <w:proofErr w:type="spellEnd"/>
      <w:r w:rsidRPr="00E27CE5">
        <w:t xml:space="preserve">, </w:t>
      </w:r>
      <w:proofErr w:type="spellStart"/>
      <w:r w:rsidRPr="00E27CE5">
        <w:t>dẫn</w:t>
      </w:r>
      <w:proofErr w:type="spellEnd"/>
      <w:r w:rsidRPr="00E27CE5">
        <w:t xml:space="preserve"> </w:t>
      </w:r>
      <w:proofErr w:type="spellStart"/>
      <w:r w:rsidRPr="00E27CE5">
        <w:t>tới</w:t>
      </w:r>
      <w:proofErr w:type="spellEnd"/>
      <w:r w:rsidRPr="00E27CE5">
        <w:t xml:space="preserve"> </w:t>
      </w:r>
      <w:proofErr w:type="spellStart"/>
      <w:r w:rsidRPr="00E27CE5">
        <w:t>hàm</w:t>
      </w:r>
      <w:proofErr w:type="spellEnd"/>
      <w:r w:rsidRPr="00E27CE5">
        <w:t xml:space="preserve"> knapsack </w:t>
      </w:r>
      <w:proofErr w:type="spellStart"/>
      <w:r w:rsidRPr="00E27CE5">
        <w:t>thay</w:t>
      </w:r>
      <w:proofErr w:type="spellEnd"/>
      <w:r w:rsidRPr="00E27CE5">
        <w:t xml:space="preserve"> </w:t>
      </w:r>
      <w:proofErr w:type="spellStart"/>
      <w:r w:rsidRPr="00E27CE5">
        <w:t>đổi</w:t>
      </w:r>
      <w:proofErr w:type="spellEnd"/>
      <w:r w:rsidRPr="00E27CE5">
        <w:t xml:space="preserve"> </w:t>
      </w:r>
      <w:proofErr w:type="spellStart"/>
      <w:r w:rsidRPr="00E27CE5">
        <w:t>phương</w:t>
      </w:r>
      <w:proofErr w:type="spellEnd"/>
      <w:r w:rsidRPr="00E27CE5">
        <w:t xml:space="preserve"> </w:t>
      </w:r>
      <w:proofErr w:type="spellStart"/>
      <w:r w:rsidRPr="00E27CE5">
        <w:t>án</w:t>
      </w:r>
      <w:proofErr w:type="spellEnd"/>
      <w:r w:rsidRPr="00E27CE5">
        <w:t xml:space="preserve"> </w:t>
      </w:r>
      <w:proofErr w:type="spellStart"/>
      <w:r w:rsidRPr="00E27CE5">
        <w:t>chọn</w:t>
      </w:r>
      <w:proofErr w:type="spellEnd"/>
      <w:r w:rsidRPr="00E27CE5">
        <w:t xml:space="preserve"> </w:t>
      </w:r>
      <w:proofErr w:type="spellStart"/>
      <w:r w:rsidRPr="00E27CE5">
        <w:t>đơn</w:t>
      </w:r>
      <w:proofErr w:type="spellEnd"/>
      <w:r w:rsidRPr="00E27CE5">
        <w:t xml:space="preserve"> </w:t>
      </w:r>
      <w:proofErr w:type="spellStart"/>
      <w:r w:rsidRPr="00E27CE5">
        <w:t>tối</w:t>
      </w:r>
      <w:proofErr w:type="spellEnd"/>
      <w:r w:rsidRPr="00E27CE5">
        <w:t xml:space="preserve"> </w:t>
      </w:r>
      <w:proofErr w:type="spellStart"/>
      <w:r w:rsidRPr="00E27CE5">
        <w:t>ưu</w:t>
      </w:r>
      <w:proofErr w:type="spellEnd"/>
      <w:r w:rsidRPr="00E27CE5">
        <w:t xml:space="preserve">, </w:t>
      </w:r>
      <w:proofErr w:type="spellStart"/>
      <w:r w:rsidRPr="00E27CE5">
        <w:t>từ</w:t>
      </w:r>
      <w:proofErr w:type="spellEnd"/>
      <w:r w:rsidRPr="00E27CE5">
        <w:t xml:space="preserve"> </w:t>
      </w:r>
      <w:proofErr w:type="spellStart"/>
      <w:r w:rsidRPr="00E27CE5">
        <w:t>đó</w:t>
      </w:r>
      <w:proofErr w:type="spellEnd"/>
      <w:r w:rsidRPr="00E27CE5">
        <w:t xml:space="preserve"> </w:t>
      </w:r>
      <w:proofErr w:type="spellStart"/>
      <w:r w:rsidRPr="00E27CE5">
        <w:t>cập</w:t>
      </w:r>
      <w:proofErr w:type="spellEnd"/>
      <w:r w:rsidRPr="00E27CE5">
        <w:t xml:space="preserve"> </w:t>
      </w:r>
      <w:proofErr w:type="spellStart"/>
      <w:r w:rsidRPr="00E27CE5">
        <w:t>nhật</w:t>
      </w:r>
      <w:proofErr w:type="spellEnd"/>
      <w:r w:rsidRPr="00E27CE5">
        <w:t xml:space="preserve"> </w:t>
      </w:r>
      <w:proofErr w:type="spellStart"/>
      <w:r w:rsidRPr="00E27CE5">
        <w:t>lại</w:t>
      </w:r>
      <w:proofErr w:type="spellEnd"/>
      <w:r w:rsidRPr="00E27CE5">
        <w:t xml:space="preserve"> </w:t>
      </w:r>
      <w:proofErr w:type="spellStart"/>
      <w:r w:rsidRPr="00E27CE5">
        <w:t>hàng</w:t>
      </w:r>
      <w:proofErr w:type="spellEnd"/>
      <w:r w:rsidRPr="00E27CE5">
        <w:t xml:space="preserve"> </w:t>
      </w:r>
      <w:proofErr w:type="spellStart"/>
      <w:r w:rsidRPr="00E27CE5">
        <w:t>đợi</w:t>
      </w:r>
      <w:proofErr w:type="spellEnd"/>
      <w:r w:rsidRPr="00E27CE5">
        <w:t xml:space="preserve"> pending </w:t>
      </w:r>
      <w:proofErr w:type="spellStart"/>
      <w:r w:rsidRPr="00E27CE5">
        <w:t>và</w:t>
      </w:r>
      <w:proofErr w:type="spellEnd"/>
      <w:r w:rsidRPr="00E27CE5">
        <w:t xml:space="preserve"> </w:t>
      </w:r>
      <w:proofErr w:type="spellStart"/>
      <w:r w:rsidRPr="00E27CE5">
        <w:t>làm</w:t>
      </w:r>
      <w:proofErr w:type="spellEnd"/>
      <w:r w:rsidRPr="00E27CE5">
        <w:t xml:space="preserve"> </w:t>
      </w:r>
      <w:proofErr w:type="spellStart"/>
      <w:r w:rsidRPr="00E27CE5">
        <w:t>thay</w:t>
      </w:r>
      <w:proofErr w:type="spellEnd"/>
      <w:r w:rsidRPr="00E27CE5">
        <w:t xml:space="preserve"> </w:t>
      </w:r>
      <w:proofErr w:type="spellStart"/>
      <w:r w:rsidRPr="00E27CE5">
        <w:t>đổi</w:t>
      </w:r>
      <w:proofErr w:type="spellEnd"/>
      <w:r w:rsidRPr="00E27CE5">
        <w:t xml:space="preserve"> </w:t>
      </w:r>
      <w:proofErr w:type="spellStart"/>
      <w:r w:rsidRPr="00E27CE5">
        <w:t>nội</w:t>
      </w:r>
      <w:proofErr w:type="spellEnd"/>
      <w:r w:rsidRPr="00E27CE5">
        <w:t xml:space="preserve"> dung </w:t>
      </w:r>
      <w:proofErr w:type="spellStart"/>
      <w:r w:rsidRPr="00E27CE5">
        <w:t>tệp</w:t>
      </w:r>
      <w:proofErr w:type="spellEnd"/>
      <w:r w:rsidRPr="00E27CE5">
        <w:t xml:space="preserve"> ket_qua.csv </w:t>
      </w:r>
      <w:proofErr w:type="spellStart"/>
      <w:r w:rsidRPr="00E27CE5">
        <w:t>xuất</w:t>
      </w:r>
      <w:proofErr w:type="spellEnd"/>
      <w:r w:rsidRPr="00E27CE5">
        <w:t xml:space="preserve"> </w:t>
      </w:r>
      <w:proofErr w:type="spellStart"/>
      <w:r w:rsidRPr="00E27CE5">
        <w:t>ra</w:t>
      </w:r>
      <w:proofErr w:type="spellEnd"/>
    </w:p>
    <w:p w14:paraId="19569E25" w14:textId="77777777" w:rsidR="00A01C2C" w:rsidRDefault="00000000">
      <w:pPr>
        <w:pStyle w:val="Heading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buổi</w:t>
      </w:r>
      <w:proofErr w:type="spellEnd"/>
    </w:p>
    <w:p w14:paraId="2AFDBC85" w14:textId="77777777" w:rsidR="00A01C2C" w:rsidRDefault="00000000">
      <w:pPr>
        <w:rPr>
          <w:lang w:val="vi-VN"/>
        </w:rPr>
      </w:pPr>
      <w:r>
        <w:t xml:space="preserve">Q1. Vì sao không được dùng dãy đã sắp giảm theo lợi ích/τ để tìm kiếm nhị phân theo ID? Nêu tiền điều kiện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5C2110EC" w14:textId="77777777" w:rsidR="002D1C77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2D1C77">
        <w:t>Trả</w:t>
      </w:r>
      <w:proofErr w:type="spellEnd"/>
      <w:r w:rsidRPr="002D1C77">
        <w:t xml:space="preserve"> </w:t>
      </w:r>
      <w:proofErr w:type="spellStart"/>
      <w:r w:rsidRPr="002D1C77">
        <w:t>lời</w:t>
      </w:r>
      <w:proofErr w:type="spellEnd"/>
      <w:r w:rsidRPr="002D1C77">
        <w:t xml:space="preserve">: </w:t>
      </w:r>
      <w:proofErr w:type="spellStart"/>
      <w:r w:rsidRPr="002D1C77">
        <w:t>Tìm</w:t>
      </w:r>
      <w:proofErr w:type="spellEnd"/>
      <w:r w:rsidRPr="002D1C77">
        <w:t xml:space="preserve"> </w:t>
      </w:r>
      <w:proofErr w:type="spellStart"/>
      <w:r w:rsidRPr="002D1C77">
        <w:t>kiếm</w:t>
      </w:r>
      <w:proofErr w:type="spellEnd"/>
      <w:r w:rsidRPr="002D1C77">
        <w:t xml:space="preserve"> </w:t>
      </w:r>
      <w:proofErr w:type="spellStart"/>
      <w:r w:rsidRPr="002D1C77">
        <w:t>nhị</w:t>
      </w:r>
      <w:proofErr w:type="spellEnd"/>
      <w:r w:rsidRPr="002D1C77">
        <w:t xml:space="preserve"> </w:t>
      </w:r>
      <w:proofErr w:type="spellStart"/>
      <w:r w:rsidRPr="002D1C77">
        <w:t>phân</w:t>
      </w:r>
      <w:proofErr w:type="spellEnd"/>
      <w:r w:rsidRPr="002D1C77">
        <w:t xml:space="preserve"> </w:t>
      </w:r>
      <w:proofErr w:type="spellStart"/>
      <w:r w:rsidRPr="002D1C77">
        <w:t>theo</w:t>
      </w:r>
      <w:proofErr w:type="spellEnd"/>
      <w:r w:rsidRPr="002D1C77">
        <w:t xml:space="preserve"> id </w:t>
      </w:r>
      <w:proofErr w:type="spellStart"/>
      <w:r w:rsidRPr="002D1C77">
        <w:t>dựa</w:t>
      </w:r>
      <w:proofErr w:type="spellEnd"/>
      <w:r w:rsidRPr="002D1C77">
        <w:t xml:space="preserve"> </w:t>
      </w:r>
      <w:proofErr w:type="spellStart"/>
      <w:r w:rsidRPr="002D1C77">
        <w:t>vào</w:t>
      </w:r>
      <w:proofErr w:type="spellEnd"/>
      <w:r w:rsidRPr="002D1C77">
        <w:t xml:space="preserve"> </w:t>
      </w:r>
      <w:proofErr w:type="spellStart"/>
      <w:r w:rsidRPr="002D1C77">
        <w:t>phép</w:t>
      </w:r>
      <w:proofErr w:type="spellEnd"/>
      <w:r w:rsidRPr="002D1C77">
        <w:t xml:space="preserve"> so </w:t>
      </w:r>
      <w:proofErr w:type="spellStart"/>
      <w:r w:rsidRPr="002D1C77">
        <w:t>sánh</w:t>
      </w:r>
      <w:proofErr w:type="spellEnd"/>
      <w:r w:rsidRPr="002D1C77">
        <w:t xml:space="preserve"> a[mid].id </w:t>
      </w:r>
      <w:proofErr w:type="spellStart"/>
      <w:r w:rsidRPr="002D1C77">
        <w:t>với</w:t>
      </w:r>
      <w:proofErr w:type="spellEnd"/>
      <w:r w:rsidRPr="002D1C77">
        <w:t xml:space="preserve"> id </w:t>
      </w:r>
      <w:proofErr w:type="spellStart"/>
      <w:r w:rsidRPr="002D1C77">
        <w:t>cần</w:t>
      </w:r>
      <w:proofErr w:type="spellEnd"/>
      <w:r w:rsidRPr="002D1C77">
        <w:t xml:space="preserve"> </w:t>
      </w:r>
      <w:proofErr w:type="spellStart"/>
      <w:r w:rsidRPr="002D1C77">
        <w:t>tìm</w:t>
      </w:r>
      <w:proofErr w:type="spellEnd"/>
      <w:r w:rsidRPr="002D1C77">
        <w:t xml:space="preserve"> </w:t>
      </w:r>
      <w:proofErr w:type="spellStart"/>
      <w:r w:rsidRPr="002D1C77">
        <w:t>để</w:t>
      </w:r>
      <w:proofErr w:type="spellEnd"/>
      <w:r w:rsidRPr="002D1C77">
        <w:t xml:space="preserve"> </w:t>
      </w:r>
      <w:proofErr w:type="spellStart"/>
      <w:r w:rsidRPr="002D1C77">
        <w:t>loại</w:t>
      </w:r>
      <w:proofErr w:type="spellEnd"/>
      <w:r w:rsidRPr="002D1C77">
        <w:t xml:space="preserve"> </w:t>
      </w:r>
      <w:proofErr w:type="spellStart"/>
      <w:r w:rsidRPr="002D1C77">
        <w:t>bỏ</w:t>
      </w:r>
      <w:proofErr w:type="spellEnd"/>
      <w:r w:rsidRPr="002D1C77">
        <w:t xml:space="preserve"> </w:t>
      </w:r>
      <w:proofErr w:type="spellStart"/>
      <w:r w:rsidRPr="002D1C77">
        <w:t>một</w:t>
      </w:r>
      <w:proofErr w:type="spellEnd"/>
      <w:r w:rsidRPr="002D1C77">
        <w:t xml:space="preserve"> </w:t>
      </w:r>
      <w:proofErr w:type="spellStart"/>
      <w:r w:rsidRPr="002D1C77">
        <w:t>nửa</w:t>
      </w:r>
      <w:proofErr w:type="spellEnd"/>
      <w:r w:rsidRPr="002D1C77">
        <w:t xml:space="preserve"> </w:t>
      </w:r>
      <w:proofErr w:type="spellStart"/>
      <w:r w:rsidRPr="002D1C77">
        <w:t>mảng</w:t>
      </w:r>
      <w:proofErr w:type="spellEnd"/>
      <w:r w:rsidRPr="002D1C77">
        <w:t xml:space="preserve">; </w:t>
      </w:r>
      <w:proofErr w:type="spellStart"/>
      <w:r w:rsidRPr="002D1C77">
        <w:t>khi</w:t>
      </w:r>
      <w:proofErr w:type="spellEnd"/>
      <w:r w:rsidRPr="002D1C77">
        <w:t xml:space="preserve"> </w:t>
      </w:r>
      <w:proofErr w:type="spellStart"/>
      <w:r w:rsidRPr="002D1C77">
        <w:t>mảng</w:t>
      </w:r>
      <w:proofErr w:type="spellEnd"/>
      <w:r w:rsidRPr="002D1C77">
        <w:t xml:space="preserve"> </w:t>
      </w:r>
      <w:proofErr w:type="spellStart"/>
      <w:r w:rsidRPr="002D1C77">
        <w:t>sắp</w:t>
      </w:r>
      <w:proofErr w:type="spellEnd"/>
      <w:r w:rsidRPr="002D1C77">
        <w:t xml:space="preserve"> </w:t>
      </w:r>
      <w:proofErr w:type="spellStart"/>
      <w:r w:rsidRPr="002D1C77">
        <w:t>xếp</w:t>
      </w:r>
      <w:proofErr w:type="spellEnd"/>
      <w:r w:rsidRPr="002D1C77">
        <w:t xml:space="preserve"> </w:t>
      </w:r>
      <w:proofErr w:type="spellStart"/>
      <w:r w:rsidRPr="002D1C77">
        <w:t>theo</w:t>
      </w:r>
      <w:proofErr w:type="spellEnd"/>
      <w:r w:rsidRPr="002D1C77">
        <w:t xml:space="preserve"> </w:t>
      </w:r>
      <w:proofErr w:type="spellStart"/>
      <w:r w:rsidRPr="002D1C77">
        <w:t>tỷ</w:t>
      </w:r>
      <w:proofErr w:type="spellEnd"/>
      <w:r w:rsidRPr="002D1C77">
        <w:t xml:space="preserve"> </w:t>
      </w:r>
      <w:proofErr w:type="spellStart"/>
      <w:r w:rsidRPr="002D1C77">
        <w:t>số</w:t>
      </w:r>
      <w:proofErr w:type="spellEnd"/>
      <w:r w:rsidRPr="002D1C77">
        <w:t xml:space="preserve"> </w:t>
      </w:r>
      <w:proofErr w:type="spellStart"/>
      <w:r w:rsidRPr="002D1C77">
        <w:t>lợi_ích</w:t>
      </w:r>
      <w:proofErr w:type="spellEnd"/>
      <w:r w:rsidRPr="002D1C77">
        <w:t xml:space="preserve"> / tau, </w:t>
      </w:r>
      <w:proofErr w:type="spellStart"/>
      <w:r w:rsidRPr="002D1C77">
        <w:t>các</w:t>
      </w:r>
      <w:proofErr w:type="spellEnd"/>
      <w:r w:rsidRPr="002D1C77">
        <w:t xml:space="preserve"> </w:t>
      </w:r>
      <w:proofErr w:type="spellStart"/>
      <w:r w:rsidRPr="002D1C77">
        <w:t>giá</w:t>
      </w:r>
      <w:proofErr w:type="spellEnd"/>
      <w:r w:rsidRPr="002D1C77">
        <w:t xml:space="preserve"> </w:t>
      </w:r>
      <w:proofErr w:type="spellStart"/>
      <w:r w:rsidRPr="002D1C77">
        <w:t>trị</w:t>
      </w:r>
      <w:proofErr w:type="spellEnd"/>
      <w:r w:rsidRPr="002D1C77">
        <w:t xml:space="preserve"> id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còn</w:t>
      </w:r>
      <w:proofErr w:type="spellEnd"/>
      <w:r w:rsidRPr="002D1C77">
        <w:t xml:space="preserve"> </w:t>
      </w:r>
      <w:proofErr w:type="spellStart"/>
      <w:r w:rsidRPr="002D1C77">
        <w:t>theo</w:t>
      </w:r>
      <w:proofErr w:type="spellEnd"/>
      <w:r w:rsidRPr="002D1C77">
        <w:t xml:space="preserve"> </w:t>
      </w:r>
      <w:proofErr w:type="spellStart"/>
      <w:r w:rsidRPr="002D1C77">
        <w:t>thứ</w:t>
      </w:r>
      <w:proofErr w:type="spellEnd"/>
      <w:r w:rsidRPr="002D1C77">
        <w:t xml:space="preserve"> </w:t>
      </w:r>
      <w:proofErr w:type="spellStart"/>
      <w:r w:rsidRPr="002D1C77">
        <w:t>tự</w:t>
      </w:r>
      <w:proofErr w:type="spellEnd"/>
      <w:r w:rsidRPr="002D1C77">
        <w:t xml:space="preserve"> </w:t>
      </w:r>
      <w:proofErr w:type="spellStart"/>
      <w:r w:rsidRPr="002D1C77">
        <w:t>tăng</w:t>
      </w:r>
      <w:proofErr w:type="spellEnd"/>
      <w:r w:rsidRPr="002D1C77">
        <w:t xml:space="preserve"> </w:t>
      </w:r>
      <w:proofErr w:type="spellStart"/>
      <w:r w:rsidRPr="002D1C77">
        <w:t>dần</w:t>
      </w:r>
      <w:proofErr w:type="spellEnd"/>
      <w:r w:rsidRPr="002D1C77">
        <w:t xml:space="preserve"> </w:t>
      </w:r>
      <w:proofErr w:type="spellStart"/>
      <w:r w:rsidRPr="002D1C77">
        <w:t>nên</w:t>
      </w:r>
      <w:proofErr w:type="spellEnd"/>
      <w:r w:rsidRPr="002D1C77">
        <w:t xml:space="preserve"> </w:t>
      </w:r>
      <w:proofErr w:type="spellStart"/>
      <w:r w:rsidRPr="002D1C77">
        <w:t>việc</w:t>
      </w:r>
      <w:proofErr w:type="spellEnd"/>
      <w:r w:rsidRPr="002D1C77">
        <w:t xml:space="preserve"> </w:t>
      </w:r>
      <w:proofErr w:type="spellStart"/>
      <w:r w:rsidRPr="002D1C77">
        <w:t>loại</w:t>
      </w:r>
      <w:proofErr w:type="spellEnd"/>
      <w:r w:rsidRPr="002D1C77">
        <w:t xml:space="preserve"> </w:t>
      </w:r>
      <w:proofErr w:type="spellStart"/>
      <w:r w:rsidRPr="002D1C77">
        <w:t>nửa</w:t>
      </w:r>
      <w:proofErr w:type="spellEnd"/>
      <w:r w:rsidRPr="002D1C77">
        <w:t xml:space="preserve"> </w:t>
      </w:r>
      <w:proofErr w:type="spellStart"/>
      <w:r w:rsidRPr="002D1C77">
        <w:t>trái</w:t>
      </w:r>
      <w:proofErr w:type="spellEnd"/>
      <w:r w:rsidRPr="002D1C77">
        <w:t xml:space="preserve"> </w:t>
      </w:r>
      <w:proofErr w:type="spellStart"/>
      <w:r w:rsidRPr="002D1C77">
        <w:t>hoặc</w:t>
      </w:r>
      <w:proofErr w:type="spellEnd"/>
      <w:r w:rsidRPr="002D1C77">
        <w:t xml:space="preserve"> </w:t>
      </w:r>
      <w:proofErr w:type="spellStart"/>
      <w:r w:rsidRPr="002D1C77">
        <w:t>nửa</w:t>
      </w:r>
      <w:proofErr w:type="spellEnd"/>
      <w:r w:rsidRPr="002D1C77">
        <w:t xml:space="preserve"> </w:t>
      </w:r>
      <w:proofErr w:type="spellStart"/>
      <w:r w:rsidRPr="002D1C77">
        <w:t>phải</w:t>
      </w:r>
      <w:proofErr w:type="spellEnd"/>
      <w:r w:rsidRPr="002D1C77">
        <w:t xml:space="preserve"> </w:t>
      </w:r>
      <w:proofErr w:type="spellStart"/>
      <w:r w:rsidRPr="002D1C77">
        <w:t>sẽ</w:t>
      </w:r>
      <w:proofErr w:type="spellEnd"/>
      <w:r w:rsidRPr="002D1C77">
        <w:t xml:space="preserve"> </w:t>
      </w:r>
      <w:proofErr w:type="spellStart"/>
      <w:r w:rsidRPr="002D1C77">
        <w:t>làm</w:t>
      </w:r>
      <w:proofErr w:type="spellEnd"/>
      <w:r w:rsidRPr="002D1C77">
        <w:t xml:space="preserve"> </w:t>
      </w:r>
      <w:proofErr w:type="spellStart"/>
      <w:r w:rsidRPr="002D1C77">
        <w:t>mất</w:t>
      </w:r>
      <w:proofErr w:type="spellEnd"/>
      <w:r w:rsidRPr="002D1C77">
        <w:t xml:space="preserve"> </w:t>
      </w:r>
      <w:proofErr w:type="spellStart"/>
      <w:r w:rsidRPr="002D1C77">
        <w:t>phần</w:t>
      </w:r>
      <w:proofErr w:type="spellEnd"/>
      <w:r w:rsidRPr="002D1C77">
        <w:t xml:space="preserve"> </w:t>
      </w:r>
      <w:proofErr w:type="spellStart"/>
      <w:r w:rsidRPr="002D1C77">
        <w:t>tử</w:t>
      </w:r>
      <w:proofErr w:type="spellEnd"/>
      <w:r w:rsidRPr="002D1C77">
        <w:t xml:space="preserve"> </w:t>
      </w:r>
      <w:proofErr w:type="spellStart"/>
      <w:r w:rsidRPr="002D1C77">
        <w:t>cần</w:t>
      </w:r>
      <w:proofErr w:type="spellEnd"/>
      <w:r w:rsidRPr="002D1C77">
        <w:t xml:space="preserve"> </w:t>
      </w:r>
      <w:proofErr w:type="spellStart"/>
      <w:r w:rsidRPr="002D1C77">
        <w:t>tìm</w:t>
      </w:r>
      <w:proofErr w:type="spellEnd"/>
      <w:r w:rsidRPr="002D1C77">
        <w:t xml:space="preserve">. </w:t>
      </w:r>
    </w:p>
    <w:p w14:paraId="0BD4E8CC" w14:textId="390DA934" w:rsidR="002D1C77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2D1C77">
        <w:t>Tiền</w:t>
      </w:r>
      <w:proofErr w:type="spellEnd"/>
      <w:r w:rsidRPr="002D1C77">
        <w:t xml:space="preserve"> </w:t>
      </w:r>
      <w:proofErr w:type="spellStart"/>
      <w:r w:rsidRPr="002D1C77">
        <w:t>điều</w:t>
      </w:r>
      <w:proofErr w:type="spellEnd"/>
      <w:r w:rsidRPr="002D1C77">
        <w:t xml:space="preserve"> </w:t>
      </w:r>
      <w:proofErr w:type="spellStart"/>
      <w:r w:rsidRPr="002D1C77">
        <w:t>kiện</w:t>
      </w:r>
      <w:proofErr w:type="spellEnd"/>
      <w:r w:rsidRPr="002D1C77">
        <w:t xml:space="preserve">: </w:t>
      </w:r>
      <w:proofErr w:type="spellStart"/>
      <w:r w:rsidRPr="002D1C77">
        <w:t>Mảng</w:t>
      </w:r>
      <w:proofErr w:type="spellEnd"/>
      <w:r w:rsidRPr="002D1C77">
        <w:t xml:space="preserve"> </w:t>
      </w:r>
      <w:proofErr w:type="spellStart"/>
      <w:r w:rsidRPr="002D1C77">
        <w:t>đầu</w:t>
      </w:r>
      <w:proofErr w:type="spellEnd"/>
      <w:r w:rsidRPr="002D1C77">
        <w:t xml:space="preserve"> </w:t>
      </w:r>
      <w:proofErr w:type="spellStart"/>
      <w:r w:rsidRPr="002D1C77">
        <w:t>vào</w:t>
      </w:r>
      <w:proofErr w:type="spellEnd"/>
      <w:r w:rsidRPr="002D1C77">
        <w:t xml:space="preserve"> </w:t>
      </w:r>
      <w:proofErr w:type="gramStart"/>
      <w:r w:rsidRPr="002D1C77">
        <w:t>a::Vector{</w:t>
      </w:r>
      <w:proofErr w:type="gramEnd"/>
      <w:r w:rsidRPr="002D1C77">
        <w:t xml:space="preserve">Order} </w:t>
      </w:r>
      <w:proofErr w:type="spellStart"/>
      <w:r w:rsidRPr="002D1C77">
        <w:t>phải</w:t>
      </w:r>
      <w:proofErr w:type="spellEnd"/>
      <w:r w:rsidRPr="002D1C77">
        <w:t xml:space="preserve"> </w:t>
      </w:r>
      <w:proofErr w:type="spellStart"/>
      <w:r w:rsidRPr="002D1C77">
        <w:t>được</w:t>
      </w:r>
      <w:proofErr w:type="spellEnd"/>
      <w:r w:rsidRPr="002D1C77">
        <w:t xml:space="preserve"> </w:t>
      </w:r>
      <w:proofErr w:type="spellStart"/>
      <w:r w:rsidRPr="002D1C77">
        <w:t>sắp</w:t>
      </w:r>
      <w:proofErr w:type="spellEnd"/>
      <w:r w:rsidRPr="002D1C77">
        <w:t xml:space="preserve"> </w:t>
      </w:r>
      <w:proofErr w:type="spellStart"/>
      <w:r w:rsidRPr="002D1C77">
        <w:t>xếp</w:t>
      </w:r>
      <w:proofErr w:type="spellEnd"/>
      <w:r w:rsidRPr="002D1C77">
        <w:t xml:space="preserve"> </w:t>
      </w:r>
      <w:proofErr w:type="spellStart"/>
      <w:r w:rsidRPr="002D1C77">
        <w:t>tăng</w:t>
      </w:r>
      <w:proofErr w:type="spellEnd"/>
      <w:r w:rsidRPr="002D1C77">
        <w:t xml:space="preserve"> </w:t>
      </w:r>
      <w:proofErr w:type="spellStart"/>
      <w:r w:rsidRPr="002D1C77">
        <w:t>dần</w:t>
      </w:r>
      <w:proofErr w:type="spellEnd"/>
      <w:r w:rsidRPr="002D1C77">
        <w:t xml:space="preserve"> </w:t>
      </w:r>
      <w:proofErr w:type="spellStart"/>
      <w:r w:rsidRPr="002D1C77">
        <w:t>nghiêm</w:t>
      </w:r>
      <w:proofErr w:type="spellEnd"/>
      <w:r w:rsidRPr="002D1C77">
        <w:t xml:space="preserve"> </w:t>
      </w:r>
      <w:proofErr w:type="spellStart"/>
      <w:r w:rsidRPr="002D1C77">
        <w:t>ngặt</w:t>
      </w:r>
      <w:proofErr w:type="spellEnd"/>
      <w:r w:rsidRPr="002D1C77">
        <w:t xml:space="preserve"> </w:t>
      </w:r>
      <w:proofErr w:type="spellStart"/>
      <w:r w:rsidRPr="002D1C77">
        <w:t>theo</w:t>
      </w:r>
      <w:proofErr w:type="spellEnd"/>
      <w:r w:rsidRPr="002D1C77">
        <w:t xml:space="preserve"> </w:t>
      </w:r>
      <w:proofErr w:type="spellStart"/>
      <w:r w:rsidRPr="002D1C77">
        <w:t>khóa</w:t>
      </w:r>
      <w:proofErr w:type="spellEnd"/>
      <w:r w:rsidRPr="002D1C77">
        <w:t xml:space="preserve"> Order.id.</w:t>
      </w:r>
    </w:p>
    <w:p w14:paraId="2CB5D3F2" w14:textId="77777777" w:rsidR="00A01C2C" w:rsidRPr="002D1C77" w:rsidRDefault="00000000">
      <w:pPr>
        <w:rPr>
          <w:lang w:val="vi-VN"/>
        </w:rPr>
      </w:pPr>
      <w:r w:rsidRPr="002D1C77">
        <w:t xml:space="preserve">Q2. Với đơn ID 2 tới điểm 4, phục vụ 1 và bản đồ mẫu, giải thích từng thành phần của thời gian thực hiện τ. BFS có tiếp tục cho thời gian ngắn nhất nếu các cạnh mang thời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spellStart"/>
      <w:r w:rsidRPr="002D1C77">
        <w:t>khác</w:t>
      </w:r>
      <w:proofErr w:type="spellEnd"/>
      <w:r w:rsidRPr="002D1C77">
        <w:t xml:space="preserve"> </w:t>
      </w:r>
      <w:proofErr w:type="spellStart"/>
      <w:r w:rsidRPr="002D1C77">
        <w:t>nhau</w:t>
      </w:r>
      <w:proofErr w:type="spellEnd"/>
      <w:r w:rsidRPr="002D1C77">
        <w:t xml:space="preserve"> </w:t>
      </w:r>
      <w:proofErr w:type="spellStart"/>
      <w:r w:rsidRPr="002D1C77">
        <w:t>không</w:t>
      </w:r>
      <w:proofErr w:type="spellEnd"/>
      <w:r w:rsidRPr="002D1C77">
        <w:t>?</w:t>
      </w:r>
    </w:p>
    <w:p w14:paraId="53E0F533" w14:textId="376D04B9" w:rsidR="002D1C77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2D1C77">
        <w:t>Trả</w:t>
      </w:r>
      <w:proofErr w:type="spellEnd"/>
      <w:r w:rsidRPr="002D1C77">
        <w:t xml:space="preserve"> </w:t>
      </w:r>
      <w:proofErr w:type="spellStart"/>
      <w:r w:rsidRPr="002D1C77">
        <w:t>lời</w:t>
      </w:r>
      <w:proofErr w:type="spellEnd"/>
      <w:r w:rsidRPr="002D1C77">
        <w:t xml:space="preserve">: Tuyến </w:t>
      </w:r>
      <w:proofErr w:type="spellStart"/>
      <w:r w:rsidRPr="002D1C77">
        <w:t>ngắn</w:t>
      </w:r>
      <w:proofErr w:type="spellEnd"/>
      <w:r w:rsidRPr="002D1C77">
        <w:t xml:space="preserve"> </w:t>
      </w:r>
      <w:proofErr w:type="spellStart"/>
      <w:r w:rsidRPr="002D1C77">
        <w:t>nhất</w:t>
      </w:r>
      <w:proofErr w:type="spellEnd"/>
      <w:r w:rsidRPr="002D1C77">
        <w:t xml:space="preserve"> </w:t>
      </w:r>
      <w:proofErr w:type="spellStart"/>
      <w:r w:rsidRPr="002D1C77">
        <w:t>từ</w:t>
      </w:r>
      <w:proofErr w:type="spellEnd"/>
      <w:r w:rsidRPr="002D1C77">
        <w:t xml:space="preserve"> </w:t>
      </w:r>
      <w:proofErr w:type="spellStart"/>
      <w:r w:rsidRPr="002D1C77">
        <w:t>kho</w:t>
      </w:r>
      <w:proofErr w:type="spellEnd"/>
      <w:r w:rsidRPr="002D1C77">
        <w:t xml:space="preserve"> 1 </w:t>
      </w:r>
      <w:proofErr w:type="spellStart"/>
      <w:r w:rsidRPr="002D1C77">
        <w:t>tới</w:t>
      </w:r>
      <w:proofErr w:type="spellEnd"/>
      <w:r w:rsidRPr="002D1C77">
        <w:t xml:space="preserve"> </w:t>
      </w:r>
      <w:proofErr w:type="spellStart"/>
      <w:r w:rsidRPr="002D1C77">
        <w:t>điểm</w:t>
      </w:r>
      <w:proofErr w:type="spellEnd"/>
      <w:r w:rsidRPr="002D1C77">
        <w:t xml:space="preserve"> </w:t>
      </w:r>
      <w:proofErr w:type="spellStart"/>
      <w:r w:rsidRPr="002D1C77">
        <w:t>giao</w:t>
      </w:r>
      <w:proofErr w:type="spellEnd"/>
      <w:r w:rsidRPr="002D1C77">
        <w:t xml:space="preserve"> 4 </w:t>
      </w:r>
      <w:proofErr w:type="spellStart"/>
      <w:r w:rsidRPr="002D1C77">
        <w:t>là</w:t>
      </w:r>
      <w:proofErr w:type="spellEnd"/>
      <w:r w:rsidRPr="002D1C77">
        <w:t xml:space="preserve"> 1 -&gt; 2 -&gt; 4 (</w:t>
      </w:r>
      <w:proofErr w:type="spellStart"/>
      <w:r w:rsidRPr="002D1C77">
        <w:t>hoặc</w:t>
      </w:r>
      <w:proofErr w:type="spellEnd"/>
      <w:r w:rsidRPr="002D1C77">
        <w:t xml:space="preserve"> 1 -&gt; 3 -&gt; 4) </w:t>
      </w:r>
      <w:proofErr w:type="spellStart"/>
      <w:r w:rsidRPr="002D1C77">
        <w:t>có</w:t>
      </w:r>
      <w:proofErr w:type="spellEnd"/>
      <w:r w:rsidRPr="002D1C77">
        <w:t xml:space="preserve"> </w:t>
      </w:r>
      <w:proofErr w:type="spellStart"/>
      <w:r w:rsidRPr="002D1C77">
        <w:t>số</w:t>
      </w:r>
      <w:proofErr w:type="spellEnd"/>
      <w:r w:rsidRPr="002D1C77">
        <w:t xml:space="preserve"> </w:t>
      </w:r>
      <w:proofErr w:type="spellStart"/>
      <w:r w:rsidRPr="002D1C77">
        <w:t>cạnh</w:t>
      </w:r>
      <w:proofErr w:type="spellEnd"/>
      <w:r w:rsidRPr="002D1C77">
        <w:t xml:space="preserve"> h_2 = 2;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spellStart"/>
      <w:r w:rsidRPr="002D1C77">
        <w:t>thực</w:t>
      </w:r>
      <w:proofErr w:type="spellEnd"/>
      <w:r w:rsidRPr="002D1C77">
        <w:t xml:space="preserve"> </w:t>
      </w:r>
      <w:proofErr w:type="spellStart"/>
      <w:r w:rsidRPr="002D1C77">
        <w:t>hiện</w:t>
      </w:r>
      <w:proofErr w:type="spellEnd"/>
      <w:r w:rsidRPr="002D1C77">
        <w:t xml:space="preserve"> tau_2 = 2 x h_2 + s_2 = 2 x 2 + 1 = 5, </w:t>
      </w:r>
      <w:proofErr w:type="spellStart"/>
      <w:r w:rsidRPr="002D1C77">
        <w:t>gồm</w:t>
      </w:r>
      <w:proofErr w:type="spellEnd"/>
      <w:r w:rsidRPr="002D1C77">
        <w:t xml:space="preserve"> 2 x h_2 = 4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vị</w:t>
      </w:r>
      <w:proofErr w:type="spellEnd"/>
      <w:r w:rsidRPr="002D1C77">
        <w:t xml:space="preserve">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spellStart"/>
      <w:r w:rsidRPr="002D1C77">
        <w:t>cho</w:t>
      </w:r>
      <w:proofErr w:type="spellEnd"/>
      <w:r w:rsidRPr="002D1C77">
        <w:t xml:space="preserve"> </w:t>
      </w:r>
      <w:proofErr w:type="spellStart"/>
      <w:r w:rsidRPr="002D1C77">
        <w:t>cả</w:t>
      </w:r>
      <w:proofErr w:type="spellEnd"/>
      <w:r w:rsidRPr="002D1C77">
        <w:t xml:space="preserve"> </w:t>
      </w:r>
      <w:proofErr w:type="spellStart"/>
      <w:r w:rsidRPr="002D1C77">
        <w:t>lượt</w:t>
      </w:r>
      <w:proofErr w:type="spellEnd"/>
      <w:r w:rsidRPr="002D1C77">
        <w:t xml:space="preserve"> </w:t>
      </w:r>
      <w:proofErr w:type="spellStart"/>
      <w:r w:rsidRPr="002D1C77">
        <w:t>đi</w:t>
      </w:r>
      <w:proofErr w:type="spellEnd"/>
      <w:r w:rsidRPr="002D1C77">
        <w:t xml:space="preserve"> </w:t>
      </w:r>
      <w:proofErr w:type="spellStart"/>
      <w:r w:rsidRPr="002D1C77">
        <w:t>và</w:t>
      </w:r>
      <w:proofErr w:type="spellEnd"/>
      <w:r w:rsidRPr="002D1C77">
        <w:t xml:space="preserve"> </w:t>
      </w:r>
      <w:proofErr w:type="spellStart"/>
      <w:r w:rsidRPr="002D1C77">
        <w:t>lượt</w:t>
      </w:r>
      <w:proofErr w:type="spellEnd"/>
      <w:r w:rsidRPr="002D1C77">
        <w:t xml:space="preserve"> quay </w:t>
      </w:r>
      <w:proofErr w:type="spellStart"/>
      <w:r w:rsidRPr="002D1C77">
        <w:t>về</w:t>
      </w:r>
      <w:proofErr w:type="spellEnd"/>
      <w:r w:rsidRPr="002D1C77">
        <w:t xml:space="preserve"> </w:t>
      </w:r>
      <w:proofErr w:type="spellStart"/>
      <w:r w:rsidRPr="002D1C77">
        <w:t>kho</w:t>
      </w:r>
      <w:proofErr w:type="spellEnd"/>
      <w:r w:rsidRPr="002D1C77">
        <w:t xml:space="preserve"> 1, </w:t>
      </w:r>
      <w:proofErr w:type="spellStart"/>
      <w:r w:rsidRPr="002D1C77">
        <w:t>cộng</w:t>
      </w:r>
      <w:proofErr w:type="spellEnd"/>
      <w:r w:rsidRPr="002D1C77">
        <w:t xml:space="preserve"> </w:t>
      </w:r>
      <w:proofErr w:type="spellStart"/>
      <w:r w:rsidRPr="002D1C77">
        <w:t>với</w:t>
      </w:r>
      <w:proofErr w:type="spellEnd"/>
      <w:r w:rsidRPr="002D1C77">
        <w:t xml:space="preserve"> s_2 = 1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vị</w:t>
      </w:r>
      <w:proofErr w:type="spellEnd"/>
      <w:r w:rsidRPr="002D1C77">
        <w:t xml:space="preserve">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spellStart"/>
      <w:r w:rsidRPr="002D1C77">
        <w:t>phục</w:t>
      </w:r>
      <w:proofErr w:type="spellEnd"/>
      <w:r w:rsidRPr="002D1C77">
        <w:t xml:space="preserve"> </w:t>
      </w:r>
      <w:proofErr w:type="spellStart"/>
      <w:r w:rsidRPr="002D1C77">
        <w:t>vụ</w:t>
      </w:r>
      <w:proofErr w:type="spellEnd"/>
      <w:r w:rsidRPr="002D1C77">
        <w:t xml:space="preserve"> </w:t>
      </w:r>
      <w:proofErr w:type="spellStart"/>
      <w:r w:rsidRPr="002D1C77">
        <w:t>tại</w:t>
      </w:r>
      <w:proofErr w:type="spellEnd"/>
      <w:r w:rsidRPr="002D1C77">
        <w:t xml:space="preserve"> </w:t>
      </w:r>
      <w:proofErr w:type="spellStart"/>
      <w:r w:rsidRPr="002D1C77">
        <w:t>điểm</w:t>
      </w:r>
      <w:proofErr w:type="spellEnd"/>
      <w:r w:rsidRPr="002D1C77">
        <w:t xml:space="preserve"> 4. </w:t>
      </w:r>
      <w:proofErr w:type="spellStart"/>
      <w:r w:rsidRPr="002D1C77">
        <w:t>Nếu</w:t>
      </w:r>
      <w:proofErr w:type="spellEnd"/>
      <w:r w:rsidRPr="002D1C77">
        <w:t xml:space="preserve"> </w:t>
      </w:r>
      <w:proofErr w:type="spellStart"/>
      <w:r w:rsidRPr="002D1C77">
        <w:t>các</w:t>
      </w:r>
      <w:proofErr w:type="spellEnd"/>
      <w:r w:rsidRPr="002D1C77">
        <w:t xml:space="preserve"> </w:t>
      </w:r>
      <w:proofErr w:type="spellStart"/>
      <w:r w:rsidRPr="002D1C77">
        <w:t>cạnh</w:t>
      </w:r>
      <w:proofErr w:type="spellEnd"/>
      <w:r w:rsidRPr="002D1C77">
        <w:t xml:space="preserve"> </w:t>
      </w:r>
      <w:proofErr w:type="spellStart"/>
      <w:r w:rsidRPr="002D1C77">
        <w:t>mang</w:t>
      </w:r>
      <w:proofErr w:type="spellEnd"/>
      <w:r w:rsidRPr="002D1C77">
        <w:t xml:space="preserve">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(</w:t>
      </w:r>
      <w:proofErr w:type="spellStart"/>
      <w:r w:rsidRPr="002D1C77">
        <w:t>trọng</w:t>
      </w:r>
      <w:proofErr w:type="spellEnd"/>
      <w:r w:rsidRPr="002D1C77">
        <w:t xml:space="preserve"> </w:t>
      </w:r>
      <w:proofErr w:type="spellStart"/>
      <w:r w:rsidRPr="002D1C77">
        <w:t>số</w:t>
      </w:r>
      <w:proofErr w:type="spellEnd"/>
      <w:r w:rsidRPr="002D1C77">
        <w:t xml:space="preserve"> </w:t>
      </w:r>
      <w:proofErr w:type="spellStart"/>
      <w:r w:rsidRPr="002D1C77">
        <w:t>dương</w:t>
      </w:r>
      <w:proofErr w:type="spellEnd"/>
      <w:r w:rsidRPr="002D1C77">
        <w:t xml:space="preserve">) </w:t>
      </w:r>
      <w:proofErr w:type="spellStart"/>
      <w:r w:rsidRPr="002D1C77">
        <w:t>khác</w:t>
      </w:r>
      <w:proofErr w:type="spellEnd"/>
      <w:r w:rsidRPr="002D1C77">
        <w:t xml:space="preserve"> </w:t>
      </w:r>
      <w:proofErr w:type="spellStart"/>
      <w:r w:rsidRPr="002D1C77">
        <w:t>nhau</w:t>
      </w:r>
      <w:proofErr w:type="spellEnd"/>
      <w:r w:rsidRPr="002D1C77">
        <w:t xml:space="preserve">, BFS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còn</w:t>
      </w:r>
      <w:proofErr w:type="spellEnd"/>
      <w:r w:rsidRPr="002D1C77">
        <w:t xml:space="preserve"> </w:t>
      </w:r>
      <w:proofErr w:type="spellStart"/>
      <w:r w:rsidRPr="002D1C77">
        <w:t>bảo</w:t>
      </w:r>
      <w:proofErr w:type="spellEnd"/>
      <w:r w:rsidRPr="002D1C77">
        <w:t xml:space="preserve"> </w:t>
      </w:r>
      <w:proofErr w:type="spellStart"/>
      <w:r w:rsidRPr="002D1C77">
        <w:t>đảm</w:t>
      </w:r>
      <w:proofErr w:type="spellEnd"/>
      <w:r w:rsidRPr="002D1C77">
        <w:t xml:space="preserve"> </w:t>
      </w:r>
      <w:proofErr w:type="spellStart"/>
      <w:r w:rsidRPr="002D1C77">
        <w:t>tìm</w:t>
      </w:r>
      <w:proofErr w:type="spellEnd"/>
      <w:r w:rsidRPr="002D1C77">
        <w:t xml:space="preserve"> </w:t>
      </w:r>
      <w:proofErr w:type="spellStart"/>
      <w:r w:rsidRPr="002D1C77">
        <w:t>được</w:t>
      </w:r>
      <w:proofErr w:type="spellEnd"/>
      <w:r w:rsidRPr="002D1C77">
        <w:t xml:space="preserve"> </w:t>
      </w:r>
      <w:proofErr w:type="spellStart"/>
      <w:r w:rsidRPr="002D1C77">
        <w:t>đường</w:t>
      </w:r>
      <w:proofErr w:type="spellEnd"/>
      <w:r w:rsidRPr="002D1C77">
        <w:t xml:space="preserve"> </w:t>
      </w:r>
      <w:proofErr w:type="spellStart"/>
      <w:r w:rsidRPr="002D1C77">
        <w:t>có</w:t>
      </w:r>
      <w:proofErr w:type="spellEnd"/>
      <w:r w:rsidRPr="002D1C77">
        <w:t xml:space="preserve"> </w:t>
      </w:r>
      <w:proofErr w:type="spellStart"/>
      <w:r w:rsidRPr="002D1C77">
        <w:t>tổng</w:t>
      </w:r>
      <w:proofErr w:type="spellEnd"/>
      <w:r w:rsidRPr="002D1C77">
        <w:t xml:space="preserve">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spellStart"/>
      <w:r w:rsidRPr="002D1C77">
        <w:t>ngắn</w:t>
      </w:r>
      <w:proofErr w:type="spellEnd"/>
      <w:r w:rsidRPr="002D1C77">
        <w:t xml:space="preserve"> </w:t>
      </w:r>
      <w:proofErr w:type="spellStart"/>
      <w:r w:rsidRPr="002D1C77">
        <w:t>nhất</w:t>
      </w:r>
      <w:proofErr w:type="spellEnd"/>
      <w:r w:rsidRPr="002D1C77">
        <w:t xml:space="preserve"> </w:t>
      </w:r>
      <w:proofErr w:type="spellStart"/>
      <w:r w:rsidRPr="002D1C77">
        <w:t>vì</w:t>
      </w:r>
      <w:proofErr w:type="spellEnd"/>
      <w:r w:rsidRPr="002D1C77">
        <w:t xml:space="preserve"> BFS </w:t>
      </w:r>
      <w:proofErr w:type="spellStart"/>
      <w:r w:rsidRPr="002D1C77">
        <w:t>chỉ</w:t>
      </w:r>
      <w:proofErr w:type="spellEnd"/>
      <w:r w:rsidRPr="002D1C77">
        <w:t xml:space="preserve"> </w:t>
      </w:r>
      <w:proofErr w:type="spellStart"/>
      <w:r w:rsidRPr="002D1C77">
        <w:t>tối</w:t>
      </w:r>
      <w:proofErr w:type="spellEnd"/>
      <w:r w:rsidRPr="002D1C77">
        <w:t xml:space="preserve"> </w:t>
      </w:r>
      <w:proofErr w:type="spellStart"/>
      <w:r w:rsidRPr="002D1C77">
        <w:t>ưu</w:t>
      </w:r>
      <w:proofErr w:type="spellEnd"/>
      <w:r w:rsidRPr="002D1C77">
        <w:t xml:space="preserve"> </w:t>
      </w:r>
      <w:proofErr w:type="spellStart"/>
      <w:r w:rsidRPr="002D1C77">
        <w:t>theo</w:t>
      </w:r>
      <w:proofErr w:type="spellEnd"/>
      <w:r w:rsidRPr="002D1C77">
        <w:t xml:space="preserve"> </w:t>
      </w:r>
      <w:proofErr w:type="spellStart"/>
      <w:r w:rsidRPr="002D1C77">
        <w:t>số</w:t>
      </w:r>
      <w:proofErr w:type="spellEnd"/>
      <w:r w:rsidRPr="002D1C77">
        <w:t xml:space="preserve"> </w:t>
      </w:r>
      <w:proofErr w:type="spellStart"/>
      <w:r w:rsidRPr="002D1C77">
        <w:t>lượng</w:t>
      </w:r>
      <w:proofErr w:type="spellEnd"/>
      <w:r w:rsidRPr="002D1C77">
        <w:t xml:space="preserve"> </w:t>
      </w:r>
      <w:proofErr w:type="spellStart"/>
      <w:r w:rsidRPr="002D1C77">
        <w:t>cạnh</w:t>
      </w:r>
      <w:proofErr w:type="spellEnd"/>
      <w:r w:rsidRPr="002D1C77">
        <w:t>.</w:t>
      </w:r>
    </w:p>
    <w:p w14:paraId="098B80CA" w14:textId="77777777" w:rsidR="00A01C2C" w:rsidRPr="002D1C77" w:rsidRDefault="00000000">
      <w:pPr>
        <w:rPr>
          <w:lang w:val="vi-VN"/>
        </w:rPr>
      </w:pPr>
      <w:r w:rsidRPr="002D1C77">
        <w:t xml:space="preserve">Q3. </w:t>
      </w:r>
      <w:proofErr w:type="spellStart"/>
      <w:r w:rsidRPr="002D1C77">
        <w:t>Giải</w:t>
      </w:r>
      <w:proofErr w:type="spellEnd"/>
      <w:r w:rsidRPr="002D1C77">
        <w:t xml:space="preserve"> </w:t>
      </w:r>
      <w:proofErr w:type="spellStart"/>
      <w:r w:rsidRPr="002D1C77">
        <w:t>thích</w:t>
      </w:r>
      <w:proofErr w:type="spellEnd"/>
      <w:r w:rsidRPr="002D1C77">
        <w:t xml:space="preserve"> </w:t>
      </w:r>
      <w:proofErr w:type="spellStart"/>
      <w:r w:rsidRPr="002D1C77">
        <w:t>hai</w:t>
      </w:r>
      <w:proofErr w:type="spellEnd"/>
      <w:r w:rsidRPr="002D1C77">
        <w:t xml:space="preserve"> </w:t>
      </w:r>
      <w:proofErr w:type="spellStart"/>
      <w:r w:rsidRPr="002D1C77">
        <w:t>phương</w:t>
      </w:r>
      <w:proofErr w:type="spellEnd"/>
      <w:r w:rsidRPr="002D1C77">
        <w:t xml:space="preserve"> án tạo ô </w:t>
      </w:r>
      <w:proofErr w:type="gramStart"/>
      <w:r w:rsidRPr="002D1C77">
        <w:t>F(</w:t>
      </w:r>
      <w:proofErr w:type="gramEnd"/>
      <w:r w:rsidRPr="002D1C77">
        <w:t xml:space="preserve">2,8) và vị trí của ô đó trong table Julia. Vì sao nhánh lấy đơn </w:t>
      </w:r>
      <w:proofErr w:type="spellStart"/>
      <w:r w:rsidRPr="002D1C77">
        <w:t>phải</w:t>
      </w:r>
      <w:proofErr w:type="spellEnd"/>
      <w:r w:rsidRPr="002D1C77">
        <w:t xml:space="preserve"> </w:t>
      </w:r>
      <w:proofErr w:type="spellStart"/>
      <w:r w:rsidRPr="002D1C77">
        <w:t>dùng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>?</w:t>
      </w:r>
    </w:p>
    <w:p w14:paraId="78D9F99D" w14:textId="210314AB" w:rsidR="002D1C77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2D1C77">
        <w:t>Trả</w:t>
      </w:r>
      <w:proofErr w:type="spellEnd"/>
      <w:r w:rsidRPr="002D1C77">
        <w:t xml:space="preserve"> </w:t>
      </w:r>
      <w:proofErr w:type="spellStart"/>
      <w:r w:rsidRPr="002D1C77">
        <w:t>lời</w:t>
      </w:r>
      <w:proofErr w:type="spellEnd"/>
      <w:r w:rsidRPr="002D1C77">
        <w:t>: Trong Julia (</w:t>
      </w:r>
      <w:proofErr w:type="spellStart"/>
      <w:r w:rsidRPr="002D1C77">
        <w:t>chỉ</w:t>
      </w:r>
      <w:proofErr w:type="spellEnd"/>
      <w:r w:rsidRPr="002D1C77">
        <w:t xml:space="preserve"> </w:t>
      </w:r>
      <w:proofErr w:type="spellStart"/>
      <w:r w:rsidRPr="002D1C77">
        <w:t>số</w:t>
      </w:r>
      <w:proofErr w:type="spellEnd"/>
      <w:r w:rsidRPr="002D1C77">
        <w:t xml:space="preserve"> </w:t>
      </w:r>
      <w:proofErr w:type="spellStart"/>
      <w:r w:rsidRPr="002D1C77">
        <w:t>bắt</w:t>
      </w:r>
      <w:proofErr w:type="spellEnd"/>
      <w:r w:rsidRPr="002D1C77">
        <w:t xml:space="preserve"> </w:t>
      </w:r>
      <w:proofErr w:type="spellStart"/>
      <w:r w:rsidRPr="002D1C77">
        <w:t>đầu</w:t>
      </w:r>
      <w:proofErr w:type="spellEnd"/>
      <w:r w:rsidRPr="002D1C77">
        <w:t xml:space="preserve"> </w:t>
      </w:r>
      <w:proofErr w:type="spellStart"/>
      <w:r w:rsidRPr="002D1C77">
        <w:t>từ</w:t>
      </w:r>
      <w:proofErr w:type="spellEnd"/>
      <w:r w:rsidRPr="002D1C77">
        <w:t xml:space="preserve"> 1, </w:t>
      </w:r>
      <w:proofErr w:type="spellStart"/>
      <w:r w:rsidRPr="002D1C77">
        <w:t>có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i</w:t>
      </w:r>
      <w:proofErr w:type="spellEnd"/>
      <w:r w:rsidRPr="002D1C77">
        <w:t xml:space="preserve">=0 </w:t>
      </w:r>
      <w:proofErr w:type="spellStart"/>
      <w:r w:rsidRPr="002D1C77">
        <w:t>và</w:t>
      </w:r>
      <w:proofErr w:type="spellEnd"/>
      <w:r w:rsidRPr="002D1C77">
        <w:t xml:space="preserve"> </w:t>
      </w:r>
      <w:proofErr w:type="spellStart"/>
      <w:r w:rsidRPr="002D1C77">
        <w:t>cột</w:t>
      </w:r>
      <w:proofErr w:type="spellEnd"/>
      <w:r w:rsidRPr="002D1C77">
        <w:t xml:space="preserve"> b=0), ô </w:t>
      </w:r>
      <w:proofErr w:type="gramStart"/>
      <w:r w:rsidRPr="002D1C77">
        <w:t>F(</w:t>
      </w:r>
      <w:proofErr w:type="gramEnd"/>
      <w:r w:rsidRPr="002D1C77">
        <w:t xml:space="preserve">2,8) </w:t>
      </w:r>
      <w:proofErr w:type="spellStart"/>
      <w:r w:rsidRPr="002D1C77">
        <w:t>nằm</w:t>
      </w:r>
      <w:proofErr w:type="spellEnd"/>
      <w:r w:rsidRPr="002D1C77">
        <w:t xml:space="preserve"> </w:t>
      </w:r>
      <w:proofErr w:type="spellStart"/>
      <w:r w:rsidRPr="002D1C77">
        <w:t>tại</w:t>
      </w:r>
      <w:proofErr w:type="spellEnd"/>
      <w:r w:rsidRPr="002D1C77">
        <w:t xml:space="preserve"> </w:t>
      </w:r>
      <w:proofErr w:type="gramStart"/>
      <w:r w:rsidRPr="002D1C77">
        <w:t>table[</w:t>
      </w:r>
      <w:proofErr w:type="gramEnd"/>
      <w:r w:rsidRPr="002D1C77">
        <w:t xml:space="preserve">3, 9]. Hai </w:t>
      </w:r>
      <w:proofErr w:type="spellStart"/>
      <w:r w:rsidRPr="002D1C77">
        <w:t>phương</w:t>
      </w:r>
      <w:proofErr w:type="spellEnd"/>
      <w:r w:rsidRPr="002D1C77">
        <w:t xml:space="preserve"> </w:t>
      </w:r>
      <w:proofErr w:type="spellStart"/>
      <w:r w:rsidRPr="002D1C77">
        <w:t>án</w:t>
      </w:r>
      <w:proofErr w:type="spellEnd"/>
      <w:r w:rsidRPr="002D1C77">
        <w:t xml:space="preserve"> </w:t>
      </w:r>
      <w:proofErr w:type="spellStart"/>
      <w:r w:rsidRPr="002D1C77">
        <w:t>tạo</w:t>
      </w:r>
      <w:proofErr w:type="spellEnd"/>
      <w:r w:rsidRPr="002D1C77">
        <w:t xml:space="preserve"> ô </w:t>
      </w:r>
      <w:proofErr w:type="gramStart"/>
      <w:r w:rsidRPr="002D1C77">
        <w:t>F(</w:t>
      </w:r>
      <w:proofErr w:type="gramEnd"/>
      <w:r w:rsidRPr="002D1C77">
        <w:t xml:space="preserve">2,8) </w:t>
      </w:r>
      <w:proofErr w:type="spellStart"/>
      <w:r w:rsidRPr="002D1C77">
        <w:t>khi</w:t>
      </w:r>
      <w:proofErr w:type="spellEnd"/>
      <w:r w:rsidRPr="002D1C77">
        <w:t xml:space="preserve"> </w:t>
      </w:r>
      <w:proofErr w:type="spellStart"/>
      <w:r w:rsidRPr="002D1C77">
        <w:t>xét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(tau_2 = 5, </w:t>
      </w:r>
      <w:proofErr w:type="spellStart"/>
      <w:r w:rsidRPr="002D1C77">
        <w:t>lợi</w:t>
      </w:r>
      <w:proofErr w:type="spellEnd"/>
      <w:r w:rsidRPr="002D1C77">
        <w:t xml:space="preserve"> </w:t>
      </w:r>
      <w:proofErr w:type="spellStart"/>
      <w:r w:rsidRPr="002D1C77">
        <w:lastRenderedPageBreak/>
        <w:t>ích</w:t>
      </w:r>
      <w:proofErr w:type="spellEnd"/>
      <w:r w:rsidRPr="002D1C77">
        <w:t xml:space="preserve"> 8) </w:t>
      </w:r>
      <w:proofErr w:type="spellStart"/>
      <w:r w:rsidRPr="002D1C77">
        <w:t>gồm</w:t>
      </w:r>
      <w:proofErr w:type="spellEnd"/>
      <w:r w:rsidRPr="002D1C77">
        <w:t xml:space="preserve">: (1)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lấy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2: </w:t>
      </w:r>
      <w:proofErr w:type="spellStart"/>
      <w:r w:rsidRPr="002D1C77">
        <w:t>giữ</w:t>
      </w:r>
      <w:proofErr w:type="spellEnd"/>
      <w:r w:rsidRPr="002D1C77">
        <w:t xml:space="preserve"> </w:t>
      </w:r>
      <w:proofErr w:type="spellStart"/>
      <w:r w:rsidRPr="002D1C77">
        <w:t>giá</w:t>
      </w:r>
      <w:proofErr w:type="spellEnd"/>
      <w:r w:rsidRPr="002D1C77">
        <w:t xml:space="preserve"> </w:t>
      </w:r>
      <w:proofErr w:type="spellStart"/>
      <w:r w:rsidRPr="002D1C77">
        <w:t>trị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 xml:space="preserve"> </w:t>
      </w:r>
      <w:proofErr w:type="gramStart"/>
      <w:r w:rsidRPr="002D1C77">
        <w:t>table[</w:t>
      </w:r>
      <w:proofErr w:type="gramEnd"/>
      <w:r w:rsidRPr="002D1C77">
        <w:t xml:space="preserve">2, 9] </w:t>
      </w:r>
      <w:proofErr w:type="spellStart"/>
      <w:r w:rsidRPr="002D1C77">
        <w:t>là</w:t>
      </w:r>
      <w:proofErr w:type="spellEnd"/>
      <w:r w:rsidRPr="002D1C77">
        <w:t xml:space="preserve"> </w:t>
      </w:r>
      <w:proofErr w:type="gramStart"/>
      <w:r w:rsidRPr="002D1C77">
        <w:t>F(</w:t>
      </w:r>
      <w:proofErr w:type="gramEnd"/>
      <w:r w:rsidRPr="002D1C77">
        <w:t xml:space="preserve">1,8) = 6; (2) </w:t>
      </w:r>
      <w:proofErr w:type="spellStart"/>
      <w:r w:rsidRPr="002D1C77">
        <w:t>Lấy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2: </w:t>
      </w:r>
      <w:proofErr w:type="spellStart"/>
      <w:r w:rsidRPr="002D1C77">
        <w:t>lấy</w:t>
      </w:r>
      <w:proofErr w:type="spellEnd"/>
      <w:r w:rsidRPr="002D1C77">
        <w:t xml:space="preserve"> </w:t>
      </w:r>
      <w:proofErr w:type="spellStart"/>
      <w:r w:rsidRPr="002D1C77">
        <w:t>lợi</w:t>
      </w:r>
      <w:proofErr w:type="spellEnd"/>
      <w:r w:rsidRPr="002D1C77">
        <w:t xml:space="preserve"> </w:t>
      </w:r>
      <w:proofErr w:type="spellStart"/>
      <w:r w:rsidRPr="002D1C77">
        <w:t>ích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2 </w:t>
      </w:r>
      <w:proofErr w:type="spellStart"/>
      <w:r w:rsidRPr="002D1C77">
        <w:t>cộng</w:t>
      </w:r>
      <w:proofErr w:type="spellEnd"/>
      <w:r w:rsidRPr="002D1C77">
        <w:t xml:space="preserve"> </w:t>
      </w:r>
      <w:proofErr w:type="spellStart"/>
      <w:r w:rsidRPr="002D1C77">
        <w:t>với</w:t>
      </w:r>
      <w:proofErr w:type="spellEnd"/>
      <w:r w:rsidRPr="002D1C77">
        <w:t xml:space="preserve"> </w:t>
      </w:r>
      <w:proofErr w:type="spellStart"/>
      <w:r w:rsidRPr="002D1C77">
        <w:t>bài</w:t>
      </w:r>
      <w:proofErr w:type="spellEnd"/>
      <w:r w:rsidRPr="002D1C77">
        <w:t xml:space="preserve"> </w:t>
      </w:r>
      <w:proofErr w:type="spellStart"/>
      <w:r w:rsidRPr="002D1C77">
        <w:t>toán</w:t>
      </w:r>
      <w:proofErr w:type="spellEnd"/>
      <w:r w:rsidRPr="002D1C77">
        <w:t xml:space="preserve"> con ở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 xml:space="preserve"> 8 + </w:t>
      </w:r>
      <w:proofErr w:type="gramStart"/>
      <w:r w:rsidRPr="002D1C77">
        <w:t>table[</w:t>
      </w:r>
      <w:proofErr w:type="gramEnd"/>
      <w:r w:rsidRPr="002D1C77">
        <w:t xml:space="preserve">2, 4] </w:t>
      </w:r>
      <w:proofErr w:type="spellStart"/>
      <w:r w:rsidRPr="002D1C77">
        <w:t>là</w:t>
      </w:r>
      <w:proofErr w:type="spellEnd"/>
      <w:r w:rsidRPr="002D1C77">
        <w:t xml:space="preserve"> 8 + </w:t>
      </w:r>
      <w:proofErr w:type="gramStart"/>
      <w:r w:rsidRPr="002D1C77">
        <w:t>F(</w:t>
      </w:r>
      <w:proofErr w:type="gramEnd"/>
      <w:r w:rsidRPr="002D1C77">
        <w:t xml:space="preserve">1, 8-5) = 8 + </w:t>
      </w:r>
      <w:proofErr w:type="gramStart"/>
      <w:r w:rsidRPr="002D1C77">
        <w:t>F(</w:t>
      </w:r>
      <w:proofErr w:type="gramEnd"/>
      <w:r w:rsidRPr="002D1C77">
        <w:t xml:space="preserve">1,3) = 8 + 6 = 14, </w:t>
      </w:r>
      <w:proofErr w:type="spellStart"/>
      <w:r w:rsidRPr="002D1C77">
        <w:t>sau</w:t>
      </w:r>
      <w:proofErr w:type="spellEnd"/>
      <w:r w:rsidRPr="002D1C77">
        <w:t xml:space="preserve"> </w:t>
      </w:r>
      <w:proofErr w:type="spellStart"/>
      <w:r w:rsidRPr="002D1C77">
        <w:t>đó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gramStart"/>
      <w:r w:rsidRPr="002D1C77">
        <w:t>max(</w:t>
      </w:r>
      <w:proofErr w:type="gramEnd"/>
      <w:r w:rsidRPr="002D1C77">
        <w:t xml:space="preserve">6, 14) = 14. </w:t>
      </w:r>
      <w:proofErr w:type="spellStart"/>
      <w:r w:rsidRPr="002D1C77">
        <w:t>Nhánh</w:t>
      </w:r>
      <w:proofErr w:type="spellEnd"/>
      <w:r w:rsidRPr="002D1C77">
        <w:t xml:space="preserve"> </w:t>
      </w:r>
      <w:proofErr w:type="spellStart"/>
      <w:r w:rsidRPr="002D1C77">
        <w:t>lấy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bắt</w:t>
      </w:r>
      <w:proofErr w:type="spellEnd"/>
      <w:r w:rsidRPr="002D1C77">
        <w:t xml:space="preserve"> </w:t>
      </w:r>
      <w:proofErr w:type="spellStart"/>
      <w:r w:rsidRPr="002D1C77">
        <w:t>buộc</w:t>
      </w:r>
      <w:proofErr w:type="spellEnd"/>
      <w:r w:rsidRPr="002D1C77">
        <w:t xml:space="preserve"> </w:t>
      </w:r>
      <w:proofErr w:type="spellStart"/>
      <w:r w:rsidRPr="002D1C77">
        <w:t>phải</w:t>
      </w:r>
      <w:proofErr w:type="spellEnd"/>
      <w:r w:rsidRPr="002D1C77">
        <w:t xml:space="preserve"> </w:t>
      </w:r>
      <w:proofErr w:type="spellStart"/>
      <w:r w:rsidRPr="002D1C77">
        <w:t>dùng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trước</w:t>
      </w:r>
      <w:proofErr w:type="spellEnd"/>
      <w:r w:rsidRPr="002D1C77">
        <w:t xml:space="preserve"> (</w:t>
      </w:r>
      <w:proofErr w:type="spellStart"/>
      <w:r w:rsidRPr="002D1C77">
        <w:t>i</w:t>
      </w:r>
      <w:proofErr w:type="spellEnd"/>
      <w:r w:rsidRPr="002D1C77">
        <w:t xml:space="preserve"> - 1) </w:t>
      </w:r>
      <w:proofErr w:type="spellStart"/>
      <w:r w:rsidRPr="002D1C77">
        <w:t>để</w:t>
      </w:r>
      <w:proofErr w:type="spellEnd"/>
      <w:r w:rsidRPr="002D1C77">
        <w:t xml:space="preserve"> </w:t>
      </w:r>
      <w:proofErr w:type="spellStart"/>
      <w:r w:rsidRPr="002D1C77">
        <w:t>đảm</w:t>
      </w:r>
      <w:proofErr w:type="spellEnd"/>
      <w:r w:rsidRPr="002D1C77">
        <w:t xml:space="preserve"> </w:t>
      </w:r>
      <w:proofErr w:type="spellStart"/>
      <w:r w:rsidRPr="002D1C77">
        <w:t>bảo</w:t>
      </w:r>
      <w:proofErr w:type="spellEnd"/>
      <w:r w:rsidRPr="002D1C77">
        <w:t xml:space="preserve"> </w:t>
      </w:r>
      <w:proofErr w:type="spellStart"/>
      <w:r w:rsidRPr="002D1C77">
        <w:t>mỗi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chỉ</w:t>
      </w:r>
      <w:proofErr w:type="spellEnd"/>
      <w:r w:rsidRPr="002D1C77">
        <w:t xml:space="preserve"> </w:t>
      </w:r>
      <w:proofErr w:type="spellStart"/>
      <w:r w:rsidRPr="002D1C77">
        <w:t>được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</w:t>
      </w:r>
      <w:proofErr w:type="spellStart"/>
      <w:r w:rsidRPr="002D1C77">
        <w:t>tối</w:t>
      </w:r>
      <w:proofErr w:type="spellEnd"/>
      <w:r w:rsidRPr="002D1C77">
        <w:t xml:space="preserve"> </w:t>
      </w:r>
      <w:proofErr w:type="spellStart"/>
      <w:r w:rsidRPr="002D1C77">
        <w:t>đa</w:t>
      </w:r>
      <w:proofErr w:type="spellEnd"/>
      <w:r w:rsidRPr="002D1C77">
        <w:t xml:space="preserve"> </w:t>
      </w:r>
      <w:proofErr w:type="spellStart"/>
      <w:r w:rsidRPr="002D1C77">
        <w:t>một</w:t>
      </w:r>
      <w:proofErr w:type="spellEnd"/>
      <w:r w:rsidRPr="002D1C77">
        <w:t xml:space="preserve"> </w:t>
      </w:r>
      <w:proofErr w:type="spellStart"/>
      <w:r w:rsidRPr="002D1C77">
        <w:t>lần</w:t>
      </w:r>
      <w:proofErr w:type="spellEnd"/>
      <w:r w:rsidRPr="002D1C77">
        <w:t xml:space="preserve"> (</w:t>
      </w:r>
      <w:proofErr w:type="spellStart"/>
      <w:r w:rsidRPr="002D1C77">
        <w:t>ba</w:t>
      </w:r>
      <w:proofErr w:type="spellEnd"/>
      <w:r w:rsidRPr="002D1C77">
        <w:t xml:space="preserve"> </w:t>
      </w:r>
      <w:proofErr w:type="spellStart"/>
      <w:r w:rsidRPr="002D1C77">
        <w:t>lô</w:t>
      </w:r>
      <w:proofErr w:type="spellEnd"/>
      <w:r w:rsidRPr="002D1C77">
        <w:t xml:space="preserve"> 0/1); </w:t>
      </w:r>
      <w:proofErr w:type="spellStart"/>
      <w:r w:rsidRPr="002D1C77">
        <w:t>nếu</w:t>
      </w:r>
      <w:proofErr w:type="spellEnd"/>
      <w:r w:rsidRPr="002D1C77">
        <w:t xml:space="preserve"> </w:t>
      </w:r>
      <w:proofErr w:type="spellStart"/>
      <w:r w:rsidRPr="002D1C77">
        <w:t>dùng</w:t>
      </w:r>
      <w:proofErr w:type="spellEnd"/>
      <w:r w:rsidRPr="002D1C77">
        <w:t xml:space="preserve"> </w:t>
      </w:r>
      <w:proofErr w:type="spellStart"/>
      <w:r w:rsidRPr="002D1C77">
        <w:t>lại</w:t>
      </w:r>
      <w:proofErr w:type="spellEnd"/>
      <w:r w:rsidRPr="002D1C77">
        <w:t xml:space="preserve"> </w:t>
      </w:r>
      <w:proofErr w:type="spellStart"/>
      <w:r w:rsidRPr="002D1C77">
        <w:t>chính</w:t>
      </w:r>
      <w:proofErr w:type="spellEnd"/>
      <w:r w:rsidRPr="002D1C77">
        <w:t xml:space="preserve"> </w:t>
      </w:r>
      <w:proofErr w:type="spellStart"/>
      <w:r w:rsidRPr="002D1C77">
        <w:t>hàng</w:t>
      </w:r>
      <w:proofErr w:type="spellEnd"/>
      <w:r w:rsidRPr="002D1C77">
        <w:t xml:space="preserve"> </w:t>
      </w:r>
      <w:proofErr w:type="spellStart"/>
      <w:r w:rsidRPr="002D1C77">
        <w:t>i</w:t>
      </w:r>
      <w:proofErr w:type="spellEnd"/>
      <w:r w:rsidRPr="002D1C77">
        <w:t xml:space="preserve"> </w:t>
      </w:r>
      <w:proofErr w:type="spellStart"/>
      <w:r w:rsidRPr="002D1C77">
        <w:t>thì</w:t>
      </w:r>
      <w:proofErr w:type="spellEnd"/>
      <w:r w:rsidRPr="002D1C77">
        <w:t xml:space="preserve"> </w:t>
      </w:r>
      <w:proofErr w:type="spellStart"/>
      <w:r w:rsidRPr="002D1C77">
        <w:t>một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có</w:t>
      </w:r>
      <w:proofErr w:type="spellEnd"/>
      <w:r w:rsidRPr="002D1C77">
        <w:t xml:space="preserve"> </w:t>
      </w:r>
      <w:proofErr w:type="spellStart"/>
      <w:r w:rsidRPr="002D1C77">
        <w:t>thể</w:t>
      </w:r>
      <w:proofErr w:type="spellEnd"/>
      <w:r w:rsidRPr="002D1C77">
        <w:t xml:space="preserve"> </w:t>
      </w:r>
      <w:proofErr w:type="spellStart"/>
      <w:r w:rsidRPr="002D1C77">
        <w:t>bị</w:t>
      </w:r>
      <w:proofErr w:type="spellEnd"/>
      <w:r w:rsidRPr="002D1C77">
        <w:t xml:space="preserve"> </w:t>
      </w:r>
      <w:proofErr w:type="spellStart"/>
      <w:r w:rsidRPr="002D1C77">
        <w:t>lấy</w:t>
      </w:r>
      <w:proofErr w:type="spellEnd"/>
      <w:r w:rsidRPr="002D1C77">
        <w:t xml:space="preserve"> </w:t>
      </w:r>
      <w:proofErr w:type="spellStart"/>
      <w:r w:rsidRPr="002D1C77">
        <w:t>lặp</w:t>
      </w:r>
      <w:proofErr w:type="spellEnd"/>
      <w:r w:rsidRPr="002D1C77">
        <w:t xml:space="preserve"> </w:t>
      </w:r>
      <w:proofErr w:type="spellStart"/>
      <w:r w:rsidRPr="002D1C77">
        <w:t>lại</w:t>
      </w:r>
      <w:proofErr w:type="spellEnd"/>
      <w:r w:rsidRPr="002D1C77">
        <w:t xml:space="preserve"> </w:t>
      </w:r>
      <w:proofErr w:type="spellStart"/>
      <w:r w:rsidRPr="002D1C77">
        <w:t>nhiều</w:t>
      </w:r>
      <w:proofErr w:type="spellEnd"/>
      <w:r w:rsidRPr="002D1C77">
        <w:t xml:space="preserve"> </w:t>
      </w:r>
      <w:proofErr w:type="spellStart"/>
      <w:r w:rsidRPr="002D1C77">
        <w:t>lần</w:t>
      </w:r>
      <w:proofErr w:type="spellEnd"/>
      <w:r w:rsidRPr="002D1C77">
        <w:t>.</w:t>
      </w:r>
    </w:p>
    <w:p w14:paraId="593683D9" w14:textId="77777777" w:rsidR="00A01C2C" w:rsidRPr="002D1C77" w:rsidRDefault="00000000">
      <w:pPr>
        <w:rPr>
          <w:lang w:val="vi-VN"/>
        </w:rPr>
      </w:pPr>
      <w:r w:rsidRPr="002D1C77">
        <w:t xml:space="preserve">Q4. Sau </w:t>
      </w:r>
      <w:proofErr w:type="spellStart"/>
      <w:r w:rsidRPr="002D1C77">
        <w:t>khi</w:t>
      </w:r>
      <w:proofErr w:type="spellEnd"/>
      <w:r w:rsidRPr="002D1C77">
        <w:t xml:space="preserve"> </w:t>
      </w:r>
      <w:proofErr w:type="spellStart"/>
      <w:r w:rsidRPr="002D1C77">
        <w:t>giao</w:t>
      </w:r>
      <w:proofErr w:type="spellEnd"/>
      <w:r w:rsidRPr="002D1C77">
        <w:t xml:space="preserve"> ID 1 rồi hoàn tác ngay, FIFO, ngăn xếp, tổng thời gian và tổng lợi ích phải thay đổi thế nào? Nêu một bất biến kiểm tra việc không </w:t>
      </w:r>
      <w:proofErr w:type="spellStart"/>
      <w:r w:rsidRPr="002D1C77">
        <w:t>mất</w:t>
      </w:r>
      <w:proofErr w:type="spellEnd"/>
      <w:r w:rsidRPr="002D1C77">
        <w:t xml:space="preserve"> </w:t>
      </w:r>
      <w:proofErr w:type="spellStart"/>
      <w:r w:rsidRPr="002D1C77">
        <w:t>hoặc</w:t>
      </w:r>
      <w:proofErr w:type="spellEnd"/>
      <w:r w:rsidRPr="002D1C77">
        <w:t xml:space="preserve"> </w:t>
      </w:r>
      <w:proofErr w:type="spellStart"/>
      <w:r w:rsidRPr="002D1C77">
        <w:t>lặp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>.</w:t>
      </w:r>
    </w:p>
    <w:p w14:paraId="797D3FB0" w14:textId="77777777" w:rsidR="002D1C77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2D1C77">
        <w:t>Trả</w:t>
      </w:r>
      <w:proofErr w:type="spellEnd"/>
      <w:r w:rsidRPr="002D1C77">
        <w:t xml:space="preserve"> </w:t>
      </w:r>
      <w:proofErr w:type="spellStart"/>
      <w:r w:rsidRPr="002D1C77">
        <w:t>lời</w:t>
      </w:r>
      <w:proofErr w:type="spellEnd"/>
      <w:r w:rsidRPr="002D1C77">
        <w:t xml:space="preserve">: Sau </w:t>
      </w:r>
      <w:proofErr w:type="spellStart"/>
      <w:r w:rsidRPr="002D1C77">
        <w:t>lập</w:t>
      </w:r>
      <w:proofErr w:type="spellEnd"/>
      <w:r w:rsidRPr="002D1C77">
        <w:t xml:space="preserve"> </w:t>
      </w:r>
      <w:proofErr w:type="spellStart"/>
      <w:r w:rsidRPr="002D1C77">
        <w:t>kế</w:t>
      </w:r>
      <w:proofErr w:type="spellEnd"/>
      <w:r w:rsidRPr="002D1C77">
        <w:t xml:space="preserve"> </w:t>
      </w:r>
      <w:proofErr w:type="spellStart"/>
      <w:r w:rsidRPr="002D1C77">
        <w:t>hoạch</w:t>
      </w:r>
      <w:proofErr w:type="spellEnd"/>
      <w:r w:rsidRPr="002D1C77">
        <w:t xml:space="preserve">: FIFO = [1, 2], Stack = [], spent = 0, earned = 0. Sau </w:t>
      </w:r>
      <w:proofErr w:type="spellStart"/>
      <w:r w:rsidRPr="002D1C77">
        <w:t>khi</w:t>
      </w:r>
      <w:proofErr w:type="spellEnd"/>
      <w:r w:rsidRPr="002D1C77">
        <w:t xml:space="preserve"> </w:t>
      </w:r>
      <w:proofErr w:type="spellStart"/>
      <w:r w:rsidRPr="002D1C77">
        <w:t>giao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ID 1: </w:t>
      </w:r>
      <w:proofErr w:type="spellStart"/>
      <w:r w:rsidRPr="002D1C77">
        <w:t>lấy</w:t>
      </w:r>
      <w:proofErr w:type="spellEnd"/>
      <w:r w:rsidRPr="002D1C77">
        <w:t xml:space="preserve"> 1 </w:t>
      </w:r>
      <w:proofErr w:type="spellStart"/>
      <w:r w:rsidRPr="002D1C77">
        <w:t>khỏi</w:t>
      </w:r>
      <w:proofErr w:type="spellEnd"/>
      <w:r w:rsidRPr="002D1C77">
        <w:t xml:space="preserve"> </w:t>
      </w:r>
      <w:proofErr w:type="spellStart"/>
      <w:r w:rsidRPr="002D1C77">
        <w:t>đầu</w:t>
      </w:r>
      <w:proofErr w:type="spellEnd"/>
      <w:r w:rsidRPr="002D1C77">
        <w:t xml:space="preserve"> FIFO </w:t>
      </w:r>
      <w:proofErr w:type="spellStart"/>
      <w:r w:rsidRPr="002D1C77">
        <w:t>đưa</w:t>
      </w:r>
      <w:proofErr w:type="spellEnd"/>
      <w:r w:rsidRPr="002D1C77">
        <w:t xml:space="preserve"> </w:t>
      </w:r>
      <w:proofErr w:type="spellStart"/>
      <w:r w:rsidRPr="002D1C77">
        <w:t>vào</w:t>
      </w:r>
      <w:proofErr w:type="spellEnd"/>
      <w:r w:rsidRPr="002D1C77">
        <w:t xml:space="preserve"> </w:t>
      </w:r>
      <w:proofErr w:type="spellStart"/>
      <w:r w:rsidRPr="002D1C77">
        <w:t>đỉnh</w:t>
      </w:r>
      <w:proofErr w:type="spellEnd"/>
      <w:r w:rsidRPr="002D1C77">
        <w:t xml:space="preserve"> Stack </w:t>
      </w:r>
      <w:proofErr w:type="spellStart"/>
      <w:r w:rsidRPr="002D1C77">
        <w:t>nên</w:t>
      </w:r>
      <w:proofErr w:type="spellEnd"/>
      <w:r w:rsidRPr="002D1C77">
        <w:t xml:space="preserve"> FIFO = [2], Stack = [1], spent = 3, earned = 6. Sau </w:t>
      </w:r>
      <w:proofErr w:type="spellStart"/>
      <w:r w:rsidRPr="002D1C77">
        <w:t>khi</w:t>
      </w:r>
      <w:proofErr w:type="spellEnd"/>
      <w:r w:rsidRPr="002D1C77">
        <w:t xml:space="preserve"> </w:t>
      </w:r>
      <w:proofErr w:type="spellStart"/>
      <w:r w:rsidRPr="002D1C77">
        <w:t>hoàn</w:t>
      </w:r>
      <w:proofErr w:type="spellEnd"/>
      <w:r w:rsidRPr="002D1C77">
        <w:t xml:space="preserve"> </w:t>
      </w:r>
      <w:proofErr w:type="spellStart"/>
      <w:r w:rsidRPr="002D1C77">
        <w:t>tác</w:t>
      </w:r>
      <w:proofErr w:type="spellEnd"/>
      <w:r w:rsidRPr="002D1C77">
        <w:t xml:space="preserve"> </w:t>
      </w:r>
      <w:proofErr w:type="spellStart"/>
      <w:r w:rsidRPr="002D1C77">
        <w:t>ngay</w:t>
      </w:r>
      <w:proofErr w:type="spellEnd"/>
      <w:r w:rsidRPr="002D1C77">
        <w:t xml:space="preserve">: </w:t>
      </w:r>
      <w:proofErr w:type="spellStart"/>
      <w:r w:rsidRPr="002D1C77">
        <w:t>lấy</w:t>
      </w:r>
      <w:proofErr w:type="spellEnd"/>
      <w:r w:rsidRPr="002D1C77">
        <w:t xml:space="preserve"> 1 </w:t>
      </w:r>
      <w:proofErr w:type="spellStart"/>
      <w:r w:rsidRPr="002D1C77">
        <w:t>khỏi</w:t>
      </w:r>
      <w:proofErr w:type="spellEnd"/>
      <w:r w:rsidRPr="002D1C77">
        <w:t xml:space="preserve"> </w:t>
      </w:r>
      <w:proofErr w:type="spellStart"/>
      <w:r w:rsidRPr="002D1C77">
        <w:t>đỉnh</w:t>
      </w:r>
      <w:proofErr w:type="spellEnd"/>
      <w:r w:rsidRPr="002D1C77">
        <w:t xml:space="preserve"> Stack </w:t>
      </w:r>
      <w:proofErr w:type="spellStart"/>
      <w:r w:rsidRPr="002D1C77">
        <w:t>trả</w:t>
      </w:r>
      <w:proofErr w:type="spellEnd"/>
      <w:r w:rsidRPr="002D1C77">
        <w:t xml:space="preserve"> </w:t>
      </w:r>
      <w:proofErr w:type="spellStart"/>
      <w:r w:rsidRPr="002D1C77">
        <w:t>lại</w:t>
      </w:r>
      <w:proofErr w:type="spellEnd"/>
      <w:r w:rsidRPr="002D1C77">
        <w:t xml:space="preserve"> </w:t>
      </w:r>
      <w:proofErr w:type="spellStart"/>
      <w:r w:rsidRPr="002D1C77">
        <w:t>vào</w:t>
      </w:r>
      <w:proofErr w:type="spellEnd"/>
      <w:r w:rsidRPr="002D1C77">
        <w:t xml:space="preserve"> </w:t>
      </w:r>
      <w:proofErr w:type="spellStart"/>
      <w:r w:rsidRPr="002D1C77">
        <w:t>đầu</w:t>
      </w:r>
      <w:proofErr w:type="spellEnd"/>
      <w:r w:rsidRPr="002D1C77">
        <w:t xml:space="preserve"> FIFO (</w:t>
      </w:r>
      <w:proofErr w:type="spellStart"/>
      <w:r w:rsidRPr="002D1C77">
        <w:t>enqueue_front</w:t>
      </w:r>
      <w:proofErr w:type="spellEnd"/>
      <w:r w:rsidRPr="002D1C77">
        <w:t xml:space="preserve">!) </w:t>
      </w:r>
      <w:proofErr w:type="spellStart"/>
      <w:r w:rsidRPr="002D1C77">
        <w:t>nên</w:t>
      </w:r>
      <w:proofErr w:type="spellEnd"/>
      <w:r w:rsidRPr="002D1C77">
        <w:t xml:space="preserve"> </w:t>
      </w:r>
      <w:proofErr w:type="spellStart"/>
      <w:r w:rsidRPr="002D1C77">
        <w:t>trạng</w:t>
      </w:r>
      <w:proofErr w:type="spellEnd"/>
      <w:r w:rsidRPr="002D1C77">
        <w:t xml:space="preserve"> </w:t>
      </w:r>
      <w:proofErr w:type="spellStart"/>
      <w:r w:rsidRPr="002D1C77">
        <w:t>thái</w:t>
      </w:r>
      <w:proofErr w:type="spellEnd"/>
      <w:r w:rsidRPr="002D1C77">
        <w:t xml:space="preserve"> </w:t>
      </w:r>
      <w:proofErr w:type="spellStart"/>
      <w:r w:rsidRPr="002D1C77">
        <w:t>khôi</w:t>
      </w:r>
      <w:proofErr w:type="spellEnd"/>
      <w:r w:rsidRPr="002D1C77">
        <w:t xml:space="preserve"> </w:t>
      </w:r>
      <w:proofErr w:type="spellStart"/>
      <w:r w:rsidRPr="002D1C77">
        <w:t>phục</w:t>
      </w:r>
      <w:proofErr w:type="spellEnd"/>
      <w:r w:rsidRPr="002D1C77">
        <w:t xml:space="preserve"> </w:t>
      </w:r>
      <w:proofErr w:type="spellStart"/>
      <w:r w:rsidRPr="002D1C77">
        <w:t>về</w:t>
      </w:r>
      <w:proofErr w:type="spellEnd"/>
      <w:r w:rsidRPr="002D1C77">
        <w:t xml:space="preserve"> FIFO = [1, 2], Stack = [], spent = 0, earned = 0. </w:t>
      </w:r>
    </w:p>
    <w:p w14:paraId="78524796" w14:textId="08879FD2" w:rsidR="002D1C77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2D1C77">
        <w:t>Bất</w:t>
      </w:r>
      <w:proofErr w:type="spellEnd"/>
      <w:r w:rsidRPr="002D1C77">
        <w:t xml:space="preserve"> </w:t>
      </w:r>
      <w:proofErr w:type="spellStart"/>
      <w:r w:rsidRPr="002D1C77">
        <w:t>biến</w:t>
      </w:r>
      <w:proofErr w:type="spellEnd"/>
      <w:r w:rsidRPr="002D1C77">
        <w:t xml:space="preserve">: Các </w:t>
      </w:r>
      <w:proofErr w:type="spellStart"/>
      <w:r w:rsidRPr="002D1C77">
        <w:t>mã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trong</w:t>
      </w:r>
      <w:proofErr w:type="spellEnd"/>
      <w:r w:rsidRPr="002D1C77">
        <w:t xml:space="preserve"> pending (FIFO) </w:t>
      </w:r>
      <w:proofErr w:type="spellStart"/>
      <w:r w:rsidRPr="002D1C77">
        <w:t>và</w:t>
      </w:r>
      <w:proofErr w:type="spellEnd"/>
      <w:r w:rsidRPr="002D1C77">
        <w:t xml:space="preserve"> completed (Stack)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giao</w:t>
      </w:r>
      <w:proofErr w:type="spellEnd"/>
      <w:r w:rsidRPr="002D1C77">
        <w:t xml:space="preserve"> </w:t>
      </w:r>
      <w:proofErr w:type="spellStart"/>
      <w:r w:rsidRPr="002D1C77">
        <w:t>nhau</w:t>
      </w:r>
      <w:proofErr w:type="spellEnd"/>
      <w:r w:rsidRPr="002D1C77">
        <w:t xml:space="preserve"> (</w:t>
      </w:r>
      <w:proofErr w:type="gramStart"/>
      <w:r w:rsidRPr="002D1C77">
        <w:t>length(Set(</w:t>
      </w:r>
      <w:proofErr w:type="spellStart"/>
      <w:r w:rsidRPr="002D1C77">
        <w:t>vcat</w:t>
      </w:r>
      <w:proofErr w:type="spellEnd"/>
      <w:r w:rsidRPr="002D1C77">
        <w:t>(</w:t>
      </w:r>
      <w:proofErr w:type="gramEnd"/>
      <w:r w:rsidRPr="002D1C77">
        <w:t xml:space="preserve">pending, completed))) == </w:t>
      </w:r>
      <w:proofErr w:type="gramStart"/>
      <w:r w:rsidRPr="002D1C77">
        <w:t>length(</w:t>
      </w:r>
      <w:proofErr w:type="spellStart"/>
      <w:r w:rsidRPr="002D1C77">
        <w:t>vcat</w:t>
      </w:r>
      <w:proofErr w:type="spellEnd"/>
      <w:r w:rsidRPr="002D1C77">
        <w:t>(</w:t>
      </w:r>
      <w:proofErr w:type="gramEnd"/>
      <w:r w:rsidRPr="002D1C77">
        <w:t xml:space="preserve">pending, completed))) </w:t>
      </w:r>
      <w:proofErr w:type="spellStart"/>
      <w:r w:rsidRPr="002D1C77">
        <w:t>và</w:t>
      </w:r>
      <w:proofErr w:type="spellEnd"/>
      <w:r w:rsidRPr="002D1C77">
        <w:t xml:space="preserve"> </w:t>
      </w:r>
      <w:proofErr w:type="spellStart"/>
      <w:r w:rsidRPr="002D1C77">
        <w:t>hợp</w:t>
      </w:r>
      <w:proofErr w:type="spellEnd"/>
      <w:r w:rsidRPr="002D1C77">
        <w:t xml:space="preserve"> </w:t>
      </w:r>
      <w:proofErr w:type="spellStart"/>
      <w:r w:rsidRPr="002D1C77">
        <w:t>của</w:t>
      </w:r>
      <w:proofErr w:type="spellEnd"/>
      <w:r w:rsidRPr="002D1C77">
        <w:t xml:space="preserve"> </w:t>
      </w:r>
      <w:proofErr w:type="spellStart"/>
      <w:r w:rsidRPr="002D1C77">
        <w:t>chúng</w:t>
      </w:r>
      <w:proofErr w:type="spellEnd"/>
      <w:r w:rsidRPr="002D1C77">
        <w:t xml:space="preserve"> </w:t>
      </w:r>
      <w:proofErr w:type="spellStart"/>
      <w:r w:rsidRPr="002D1C77">
        <w:t>luôn</w:t>
      </w:r>
      <w:proofErr w:type="spellEnd"/>
      <w:r w:rsidRPr="002D1C77">
        <w:t xml:space="preserve"> </w:t>
      </w:r>
      <w:proofErr w:type="spellStart"/>
      <w:r w:rsidRPr="002D1C77">
        <w:t>bằng</w:t>
      </w:r>
      <w:proofErr w:type="spellEnd"/>
      <w:r w:rsidRPr="002D1C77">
        <w:t xml:space="preserve"> </w:t>
      </w:r>
      <w:proofErr w:type="spellStart"/>
      <w:r w:rsidRPr="002D1C77">
        <w:t>đúng</w:t>
      </w:r>
      <w:proofErr w:type="spellEnd"/>
      <w:r w:rsidRPr="002D1C77">
        <w:t xml:space="preserve"> </w:t>
      </w:r>
      <w:proofErr w:type="spellStart"/>
      <w:r w:rsidRPr="002D1C77">
        <w:t>tập</w:t>
      </w:r>
      <w:proofErr w:type="spellEnd"/>
      <w:r w:rsidRPr="002D1C77">
        <w:t xml:space="preserve"> </w:t>
      </w:r>
      <w:proofErr w:type="spellStart"/>
      <w:r w:rsidRPr="002D1C77">
        <w:t>đơn</w:t>
      </w:r>
      <w:proofErr w:type="spellEnd"/>
      <w:r w:rsidRPr="002D1C77">
        <w:t xml:space="preserve"> </w:t>
      </w:r>
      <w:proofErr w:type="spellStart"/>
      <w:r w:rsidRPr="002D1C77">
        <w:t>đã</w:t>
      </w:r>
      <w:proofErr w:type="spellEnd"/>
      <w:r w:rsidRPr="002D1C77">
        <w:t xml:space="preserve"> </w:t>
      </w:r>
      <w:proofErr w:type="spellStart"/>
      <w:r w:rsidRPr="002D1C77">
        <w:t>chọn</w:t>
      </w:r>
      <w:proofErr w:type="spellEnd"/>
      <w:r w:rsidRPr="002D1C77">
        <w:t xml:space="preserve"> Set.</w:t>
      </w:r>
    </w:p>
    <w:p w14:paraId="3FB78689" w14:textId="77777777" w:rsidR="00A01C2C" w:rsidRPr="002D1C77" w:rsidRDefault="00000000">
      <w:r w:rsidRPr="002D1C77">
        <w:t xml:space="preserve">Q5. Cho biết độ phức tạp theo </w:t>
      </w:r>
      <w:proofErr w:type="gramStart"/>
      <w:r w:rsidRPr="002D1C77">
        <w:t>n,V</w:t>
      </w:r>
      <w:proofErr w:type="gramEnd"/>
      <w:r w:rsidRPr="002D1C77">
        <w:t>,</w:t>
      </w:r>
      <w:proofErr w:type="gramStart"/>
      <w:r w:rsidRPr="002D1C77">
        <w:t>E,B</w:t>
      </w:r>
      <w:proofErr w:type="gramEnd"/>
      <w:r w:rsidRPr="002D1C77">
        <w:t xml:space="preserve"> của sắp xếp trộn, tìm kiếm nhị phân, BFS cốt lõi và DP bảng đầy đủ. Vì sao không thể khẳng định mọi BST đều tra cứu trong </w:t>
      </w:r>
      <w:proofErr w:type="gramStart"/>
      <w:r w:rsidRPr="002D1C77">
        <w:t>O(</w:t>
      </w:r>
      <w:proofErr w:type="gramEnd"/>
      <w:r w:rsidRPr="002D1C77">
        <w:t>log n)?</w:t>
      </w:r>
    </w:p>
    <w:p w14:paraId="7EB0FD2C" w14:textId="3F27A042" w:rsidR="00A01C2C" w:rsidRPr="002D1C77" w:rsidRDefault="002D1C77" w:rsidP="002D1C77">
      <w:pPr>
        <w:pStyle w:val="ListParagraph"/>
        <w:numPr>
          <w:ilvl w:val="0"/>
          <w:numId w:val="16"/>
        </w:numPr>
        <w:rPr>
          <w:lang w:val="vi-VN"/>
        </w:rPr>
      </w:pPr>
      <w:r w:rsidRPr="002D1C77">
        <w:rPr>
          <w:lang w:val="vi-VN"/>
        </w:rPr>
        <w:t xml:space="preserve">Trả lời: </w:t>
      </w:r>
    </w:p>
    <w:p w14:paraId="08383DEE" w14:textId="11902B0B" w:rsidR="002D1C77" w:rsidRPr="002D1C77" w:rsidRDefault="002D1C77" w:rsidP="002D1C77">
      <w:pPr>
        <w:pStyle w:val="ListParagraph"/>
        <w:numPr>
          <w:ilvl w:val="0"/>
          <w:numId w:val="12"/>
        </w:numPr>
        <w:rPr>
          <w:lang w:val="vi-VN"/>
        </w:rPr>
      </w:pPr>
      <w:proofErr w:type="spellStart"/>
      <w:r w:rsidRPr="002D1C77">
        <w:t>Sắp</w:t>
      </w:r>
      <w:proofErr w:type="spellEnd"/>
      <w:r w:rsidRPr="002D1C77">
        <w:t xml:space="preserve"> </w:t>
      </w:r>
      <w:proofErr w:type="spellStart"/>
      <w:r w:rsidRPr="002D1C77">
        <w:t>xếp</w:t>
      </w:r>
      <w:proofErr w:type="spellEnd"/>
      <w:r w:rsidRPr="002D1C77">
        <w:t xml:space="preserve"> </w:t>
      </w:r>
      <w:proofErr w:type="spellStart"/>
      <w:r w:rsidRPr="002D1C77">
        <w:t>trộn</w:t>
      </w:r>
      <w:proofErr w:type="spellEnd"/>
      <w:r w:rsidRPr="002D1C77">
        <w:t xml:space="preserve"> (</w:t>
      </w:r>
      <w:proofErr w:type="spellStart"/>
      <w:r w:rsidRPr="002D1C77">
        <w:t>merge_sort</w:t>
      </w:r>
      <w:proofErr w:type="spellEnd"/>
      <w:r w:rsidRPr="002D1C77">
        <w:t xml:space="preserve">):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gramStart"/>
      <w:r w:rsidRPr="002D1C77">
        <w:t>O(</w:t>
      </w:r>
      <w:proofErr w:type="gramEnd"/>
      <w:r w:rsidRPr="002D1C77">
        <w:t xml:space="preserve">n log n), </w:t>
      </w:r>
      <w:proofErr w:type="spellStart"/>
      <w:r w:rsidRPr="002D1C77">
        <w:t>bộ</w:t>
      </w:r>
      <w:proofErr w:type="spellEnd"/>
      <w:r w:rsidRPr="002D1C77">
        <w:t xml:space="preserve"> </w:t>
      </w:r>
      <w:proofErr w:type="spellStart"/>
      <w:r w:rsidRPr="002D1C77">
        <w:t>nhớ</w:t>
      </w:r>
      <w:proofErr w:type="spellEnd"/>
      <w:r w:rsidRPr="002D1C77">
        <w:t xml:space="preserve"> </w:t>
      </w:r>
      <w:proofErr w:type="spellStart"/>
      <w:r w:rsidRPr="002D1C77">
        <w:t>phụ</w:t>
      </w:r>
      <w:proofErr w:type="spellEnd"/>
      <w:r w:rsidRPr="002D1C77">
        <w:t xml:space="preserve"> O(n).</w:t>
      </w:r>
    </w:p>
    <w:p w14:paraId="7218CD40" w14:textId="4EB55ECE" w:rsidR="002D1C77" w:rsidRPr="002D1C77" w:rsidRDefault="002D1C77" w:rsidP="002D1C77">
      <w:pPr>
        <w:pStyle w:val="ListParagraph"/>
        <w:numPr>
          <w:ilvl w:val="0"/>
          <w:numId w:val="12"/>
        </w:numPr>
        <w:rPr>
          <w:lang w:val="vi-VN"/>
        </w:rPr>
      </w:pPr>
      <w:proofErr w:type="spellStart"/>
      <w:r w:rsidRPr="002D1C77">
        <w:t>Tìm</w:t>
      </w:r>
      <w:proofErr w:type="spellEnd"/>
      <w:r w:rsidRPr="002D1C77">
        <w:t xml:space="preserve"> </w:t>
      </w:r>
      <w:proofErr w:type="spellStart"/>
      <w:r w:rsidRPr="002D1C77">
        <w:t>kiếm</w:t>
      </w:r>
      <w:proofErr w:type="spellEnd"/>
      <w:r w:rsidRPr="002D1C77">
        <w:t xml:space="preserve"> </w:t>
      </w:r>
      <w:proofErr w:type="spellStart"/>
      <w:r w:rsidRPr="002D1C77">
        <w:t>nhị</w:t>
      </w:r>
      <w:proofErr w:type="spellEnd"/>
      <w:r w:rsidRPr="002D1C77">
        <w:t xml:space="preserve"> </w:t>
      </w:r>
      <w:proofErr w:type="spellStart"/>
      <w:r w:rsidRPr="002D1C77">
        <w:t>phân</w:t>
      </w:r>
      <w:proofErr w:type="spellEnd"/>
      <w:r w:rsidRPr="002D1C77">
        <w:t xml:space="preserve">: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gramStart"/>
      <w:r w:rsidRPr="002D1C77">
        <w:t>O(</w:t>
      </w:r>
      <w:proofErr w:type="gramEnd"/>
      <w:r w:rsidRPr="002D1C77">
        <w:t xml:space="preserve">log n), </w:t>
      </w:r>
      <w:proofErr w:type="spellStart"/>
      <w:r w:rsidRPr="002D1C77">
        <w:t>bộ</w:t>
      </w:r>
      <w:proofErr w:type="spellEnd"/>
      <w:r w:rsidRPr="002D1C77">
        <w:t xml:space="preserve"> </w:t>
      </w:r>
      <w:proofErr w:type="spellStart"/>
      <w:r w:rsidRPr="002D1C77">
        <w:t>nhớ</w:t>
      </w:r>
      <w:proofErr w:type="spellEnd"/>
      <w:r w:rsidRPr="002D1C77">
        <w:t xml:space="preserve"> </w:t>
      </w:r>
      <w:proofErr w:type="spellStart"/>
      <w:r w:rsidRPr="002D1C77">
        <w:t>phụ</w:t>
      </w:r>
      <w:proofErr w:type="spellEnd"/>
      <w:r w:rsidRPr="002D1C77">
        <w:t xml:space="preserve"> </w:t>
      </w:r>
      <w:proofErr w:type="gramStart"/>
      <w:r w:rsidRPr="002D1C77">
        <w:t>O(</w:t>
      </w:r>
      <w:proofErr w:type="gramEnd"/>
      <w:r w:rsidRPr="002D1C77">
        <w:t>1)</w:t>
      </w:r>
      <w:r w:rsidRPr="002D1C77">
        <w:rPr>
          <w:lang w:val="vi-VN"/>
        </w:rPr>
        <w:t>.</w:t>
      </w:r>
    </w:p>
    <w:p w14:paraId="6BA5BD09" w14:textId="090D3FCA" w:rsidR="002D1C77" w:rsidRPr="002D1C77" w:rsidRDefault="002D1C77" w:rsidP="002D1C77">
      <w:pPr>
        <w:pStyle w:val="ListParagraph"/>
        <w:numPr>
          <w:ilvl w:val="0"/>
          <w:numId w:val="12"/>
        </w:numPr>
        <w:rPr>
          <w:lang w:val="vi-VN"/>
        </w:rPr>
      </w:pPr>
      <w:r w:rsidRPr="002D1C77">
        <w:t xml:space="preserve">BFS </w:t>
      </w:r>
      <w:proofErr w:type="spellStart"/>
      <w:r w:rsidRPr="002D1C77">
        <w:t>cốt</w:t>
      </w:r>
      <w:proofErr w:type="spellEnd"/>
      <w:r w:rsidRPr="002D1C77">
        <w:t xml:space="preserve"> </w:t>
      </w:r>
      <w:proofErr w:type="spellStart"/>
      <w:r w:rsidRPr="002D1C77">
        <w:t>lõi</w:t>
      </w:r>
      <w:proofErr w:type="spellEnd"/>
      <w:r w:rsidRPr="002D1C77">
        <w:t xml:space="preserve"> (</w:t>
      </w:r>
      <w:proofErr w:type="spellStart"/>
      <w:r w:rsidRPr="002D1C77">
        <w:t>bfs_routes</w:t>
      </w:r>
      <w:proofErr w:type="spellEnd"/>
      <w:r w:rsidRPr="002D1C77">
        <w:t xml:space="preserve">):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gramStart"/>
      <w:r w:rsidRPr="002D1C77">
        <w:t>O(</w:t>
      </w:r>
      <w:proofErr w:type="gramEnd"/>
      <w:r w:rsidRPr="002D1C77">
        <w:t xml:space="preserve">V + E), </w:t>
      </w:r>
      <w:proofErr w:type="spellStart"/>
      <w:r w:rsidRPr="002D1C77">
        <w:t>bộ</w:t>
      </w:r>
      <w:proofErr w:type="spellEnd"/>
      <w:r w:rsidRPr="002D1C77">
        <w:t xml:space="preserve"> </w:t>
      </w:r>
      <w:proofErr w:type="spellStart"/>
      <w:r w:rsidRPr="002D1C77">
        <w:t>nhớ</w:t>
      </w:r>
      <w:proofErr w:type="spellEnd"/>
      <w:r w:rsidRPr="002D1C77">
        <w:t xml:space="preserve"> </w:t>
      </w:r>
      <w:proofErr w:type="spellStart"/>
      <w:r w:rsidRPr="002D1C77">
        <w:t>cốt</w:t>
      </w:r>
      <w:proofErr w:type="spellEnd"/>
      <w:r w:rsidRPr="002D1C77">
        <w:t xml:space="preserve"> </w:t>
      </w:r>
      <w:proofErr w:type="spellStart"/>
      <w:r w:rsidRPr="002D1C77">
        <w:t>lõi</w:t>
      </w:r>
      <w:proofErr w:type="spellEnd"/>
      <w:r w:rsidRPr="002D1C77">
        <w:t xml:space="preserve"> O(V)</w:t>
      </w:r>
      <w:r w:rsidRPr="002D1C77">
        <w:rPr>
          <w:lang w:val="vi-VN"/>
        </w:rPr>
        <w:t>.</w:t>
      </w:r>
    </w:p>
    <w:p w14:paraId="40B6BF3F" w14:textId="0FD676F1" w:rsidR="002D1C77" w:rsidRPr="002D1C77" w:rsidRDefault="002D1C77" w:rsidP="002D1C77">
      <w:pPr>
        <w:pStyle w:val="ListParagraph"/>
        <w:numPr>
          <w:ilvl w:val="0"/>
          <w:numId w:val="12"/>
        </w:numPr>
        <w:rPr>
          <w:lang w:val="vi-VN"/>
        </w:rPr>
      </w:pPr>
      <w:r w:rsidRPr="002D1C77">
        <w:t xml:space="preserve">DP </w:t>
      </w:r>
      <w:proofErr w:type="spellStart"/>
      <w:r w:rsidRPr="002D1C77">
        <w:t>bảng</w:t>
      </w:r>
      <w:proofErr w:type="spellEnd"/>
      <w:r w:rsidRPr="002D1C77">
        <w:t xml:space="preserve"> </w:t>
      </w:r>
      <w:proofErr w:type="spellStart"/>
      <w:r w:rsidRPr="002D1C77">
        <w:t>đầy</w:t>
      </w:r>
      <w:proofErr w:type="spellEnd"/>
      <w:r w:rsidRPr="002D1C77">
        <w:t xml:space="preserve"> </w:t>
      </w:r>
      <w:proofErr w:type="spellStart"/>
      <w:r w:rsidRPr="002D1C77">
        <w:t>đủ</w:t>
      </w:r>
      <w:proofErr w:type="spellEnd"/>
      <w:r w:rsidRPr="002D1C77">
        <w:t xml:space="preserve">: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O(</w:t>
      </w:r>
      <w:proofErr w:type="spellStart"/>
      <w:r w:rsidRPr="002D1C77">
        <w:t>nB</w:t>
      </w:r>
      <w:proofErr w:type="spellEnd"/>
      <w:r w:rsidRPr="002D1C77">
        <w:t xml:space="preserve">), </w:t>
      </w:r>
      <w:proofErr w:type="spellStart"/>
      <w:r w:rsidRPr="002D1C77">
        <w:t>bộ</w:t>
      </w:r>
      <w:proofErr w:type="spellEnd"/>
      <w:r w:rsidRPr="002D1C77">
        <w:t xml:space="preserve"> </w:t>
      </w:r>
      <w:proofErr w:type="spellStart"/>
      <w:r w:rsidRPr="002D1C77">
        <w:t>nhớ</w:t>
      </w:r>
      <w:proofErr w:type="spellEnd"/>
      <w:r w:rsidRPr="002D1C77">
        <w:t xml:space="preserve"> O(</w:t>
      </w:r>
      <w:proofErr w:type="spellStart"/>
      <w:r w:rsidRPr="002D1C77">
        <w:t>nB</w:t>
      </w:r>
      <w:proofErr w:type="spellEnd"/>
      <w:r w:rsidRPr="002D1C77">
        <w:t>).</w:t>
      </w:r>
    </w:p>
    <w:p w14:paraId="603AD2A8" w14:textId="6A2B0371" w:rsidR="002D1C77" w:rsidRPr="002D1C77" w:rsidRDefault="002D1C77" w:rsidP="002D1C77">
      <w:pPr>
        <w:pStyle w:val="ListParagraph"/>
        <w:numPr>
          <w:ilvl w:val="0"/>
          <w:numId w:val="12"/>
        </w:numPr>
        <w:rPr>
          <w:lang w:val="vi-VN"/>
        </w:rPr>
      </w:pP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thể</w:t>
      </w:r>
      <w:proofErr w:type="spellEnd"/>
      <w:r w:rsidRPr="002D1C77">
        <w:t xml:space="preserve"> </w:t>
      </w:r>
      <w:proofErr w:type="spellStart"/>
      <w:r w:rsidRPr="002D1C77">
        <w:t>khẳng</w:t>
      </w:r>
      <w:proofErr w:type="spellEnd"/>
      <w:r w:rsidRPr="002D1C77">
        <w:t xml:space="preserve"> </w:t>
      </w:r>
      <w:proofErr w:type="spellStart"/>
      <w:r w:rsidRPr="002D1C77">
        <w:t>định</w:t>
      </w:r>
      <w:proofErr w:type="spellEnd"/>
      <w:r w:rsidRPr="002D1C77">
        <w:t xml:space="preserve"> </w:t>
      </w:r>
      <w:proofErr w:type="spellStart"/>
      <w:r w:rsidRPr="002D1C77">
        <w:t>mọi</w:t>
      </w:r>
      <w:proofErr w:type="spellEnd"/>
      <w:r w:rsidRPr="002D1C77">
        <w:t xml:space="preserve"> BST </w:t>
      </w:r>
      <w:proofErr w:type="spellStart"/>
      <w:r w:rsidRPr="002D1C77">
        <w:t>đều</w:t>
      </w:r>
      <w:proofErr w:type="spellEnd"/>
      <w:r w:rsidRPr="002D1C77">
        <w:t xml:space="preserve"> </w:t>
      </w:r>
      <w:proofErr w:type="spellStart"/>
      <w:r w:rsidRPr="002D1C77">
        <w:t>tra</w:t>
      </w:r>
      <w:proofErr w:type="spellEnd"/>
      <w:r w:rsidRPr="002D1C77">
        <w:t xml:space="preserve"> </w:t>
      </w:r>
      <w:proofErr w:type="spellStart"/>
      <w:r w:rsidRPr="002D1C77">
        <w:t>cứu</w:t>
      </w:r>
      <w:proofErr w:type="spellEnd"/>
      <w:r w:rsidRPr="002D1C77">
        <w:t xml:space="preserve"> </w:t>
      </w:r>
      <w:proofErr w:type="spellStart"/>
      <w:r w:rsidRPr="002D1C77">
        <w:t>trong</w:t>
      </w:r>
      <w:proofErr w:type="spellEnd"/>
      <w:r w:rsidRPr="002D1C77">
        <w:t xml:space="preserve"> O(log n) </w:t>
      </w:r>
      <w:proofErr w:type="spellStart"/>
      <w:r w:rsidRPr="002D1C77">
        <w:t>vì</w:t>
      </w:r>
      <w:proofErr w:type="spellEnd"/>
      <w:r w:rsidRPr="002D1C77">
        <w:t xml:space="preserve"> chi </w:t>
      </w:r>
      <w:proofErr w:type="spellStart"/>
      <w:r w:rsidRPr="002D1C77">
        <w:t>phí</w:t>
      </w:r>
      <w:proofErr w:type="spellEnd"/>
      <w:r w:rsidRPr="002D1C77">
        <w:t xml:space="preserve"> </w:t>
      </w:r>
      <w:proofErr w:type="spellStart"/>
      <w:r w:rsidRPr="002D1C77">
        <w:t>tra</w:t>
      </w:r>
      <w:proofErr w:type="spellEnd"/>
      <w:r w:rsidRPr="002D1C77">
        <w:t xml:space="preserve"> </w:t>
      </w:r>
      <w:proofErr w:type="spellStart"/>
      <w:r w:rsidRPr="002D1C77">
        <w:t>cứu</w:t>
      </w:r>
      <w:proofErr w:type="spellEnd"/>
      <w:r w:rsidRPr="002D1C77">
        <w:t xml:space="preserve"> </w:t>
      </w:r>
      <w:proofErr w:type="spellStart"/>
      <w:r w:rsidRPr="002D1C77">
        <w:t>của</w:t>
      </w:r>
      <w:proofErr w:type="spellEnd"/>
      <w:r w:rsidRPr="002D1C77">
        <w:t xml:space="preserve"> BST </w:t>
      </w:r>
      <w:proofErr w:type="spellStart"/>
      <w:r w:rsidRPr="002D1C77">
        <w:t>cơ</w:t>
      </w:r>
      <w:proofErr w:type="spellEnd"/>
      <w:r w:rsidRPr="002D1C77">
        <w:t xml:space="preserve"> </w:t>
      </w:r>
      <w:proofErr w:type="spellStart"/>
      <w:r w:rsidRPr="002D1C77">
        <w:t>bản</w:t>
      </w:r>
      <w:proofErr w:type="spellEnd"/>
      <w:r w:rsidRPr="002D1C77">
        <w:t xml:space="preserve"> </w:t>
      </w:r>
      <w:proofErr w:type="spellStart"/>
      <w:r w:rsidRPr="002D1C77">
        <w:t>phụ</w:t>
      </w:r>
      <w:proofErr w:type="spellEnd"/>
      <w:r w:rsidRPr="002D1C77">
        <w:t xml:space="preserve"> </w:t>
      </w:r>
      <w:proofErr w:type="spellStart"/>
      <w:r w:rsidRPr="002D1C77">
        <w:t>thuộc</w:t>
      </w:r>
      <w:proofErr w:type="spellEnd"/>
      <w:r w:rsidRPr="002D1C77">
        <w:t xml:space="preserve"> </w:t>
      </w:r>
      <w:proofErr w:type="spellStart"/>
      <w:r w:rsidRPr="002D1C77">
        <w:t>vào</w:t>
      </w:r>
      <w:proofErr w:type="spellEnd"/>
      <w:r w:rsidRPr="002D1C77">
        <w:t xml:space="preserve"> </w:t>
      </w:r>
      <w:proofErr w:type="spellStart"/>
      <w:r w:rsidRPr="002D1C77">
        <w:t>chiều</w:t>
      </w:r>
      <w:proofErr w:type="spellEnd"/>
      <w:r w:rsidRPr="002D1C77">
        <w:t xml:space="preserve"> </w:t>
      </w:r>
      <w:proofErr w:type="spellStart"/>
      <w:r w:rsidRPr="002D1C77">
        <w:t>cao</w:t>
      </w:r>
      <w:proofErr w:type="spellEnd"/>
      <w:r w:rsidRPr="002D1C77">
        <w:t xml:space="preserve"> h </w:t>
      </w:r>
      <w:proofErr w:type="spellStart"/>
      <w:r w:rsidRPr="002D1C77">
        <w:t>của</w:t>
      </w:r>
      <w:proofErr w:type="spellEnd"/>
      <w:r w:rsidRPr="002D1C77">
        <w:t xml:space="preserve"> </w:t>
      </w:r>
      <w:proofErr w:type="spellStart"/>
      <w:r w:rsidRPr="002D1C77">
        <w:t>cây</w:t>
      </w:r>
      <w:proofErr w:type="spellEnd"/>
      <w:r w:rsidRPr="002D1C77">
        <w:t xml:space="preserve"> </w:t>
      </w:r>
      <w:proofErr w:type="spellStart"/>
      <w:r w:rsidRPr="002D1C77">
        <w:t>là</w:t>
      </w:r>
      <w:proofErr w:type="spellEnd"/>
      <w:r w:rsidRPr="002D1C77">
        <w:t xml:space="preserve"> O(h); </w:t>
      </w:r>
      <w:proofErr w:type="spellStart"/>
      <w:r w:rsidRPr="002D1C77">
        <w:t>nếu</w:t>
      </w:r>
      <w:proofErr w:type="spellEnd"/>
      <w:r w:rsidRPr="002D1C77">
        <w:t xml:space="preserve"> </w:t>
      </w:r>
      <w:proofErr w:type="spellStart"/>
      <w:r w:rsidRPr="002D1C77">
        <w:t>chèn</w:t>
      </w:r>
      <w:proofErr w:type="spellEnd"/>
      <w:r w:rsidRPr="002D1C77">
        <w:t xml:space="preserve"> </w:t>
      </w:r>
      <w:proofErr w:type="spellStart"/>
      <w:r w:rsidRPr="002D1C77">
        <w:t>các</w:t>
      </w:r>
      <w:proofErr w:type="spellEnd"/>
      <w:r w:rsidRPr="002D1C77">
        <w:t xml:space="preserve"> </w:t>
      </w:r>
      <w:proofErr w:type="spellStart"/>
      <w:r w:rsidRPr="002D1C77">
        <w:t>phần</w:t>
      </w:r>
      <w:proofErr w:type="spellEnd"/>
      <w:r w:rsidRPr="002D1C77">
        <w:t xml:space="preserve"> </w:t>
      </w:r>
      <w:proofErr w:type="spellStart"/>
      <w:r w:rsidRPr="002D1C77">
        <w:t>tử</w:t>
      </w:r>
      <w:proofErr w:type="spellEnd"/>
      <w:r w:rsidRPr="002D1C77">
        <w:t xml:space="preserve"> </w:t>
      </w:r>
      <w:proofErr w:type="spellStart"/>
      <w:r w:rsidRPr="002D1C77">
        <w:t>có</w:t>
      </w:r>
      <w:proofErr w:type="spellEnd"/>
      <w:r w:rsidRPr="002D1C77">
        <w:t xml:space="preserve"> </w:t>
      </w:r>
      <w:proofErr w:type="spellStart"/>
      <w:r w:rsidRPr="002D1C77">
        <w:t>khóa</w:t>
      </w:r>
      <w:proofErr w:type="spellEnd"/>
      <w:r w:rsidRPr="002D1C77">
        <w:t xml:space="preserve"> </w:t>
      </w:r>
      <w:proofErr w:type="spellStart"/>
      <w:r w:rsidRPr="002D1C77">
        <w:t>đã</w:t>
      </w:r>
      <w:proofErr w:type="spellEnd"/>
      <w:r w:rsidRPr="002D1C77">
        <w:t xml:space="preserve"> </w:t>
      </w:r>
      <w:proofErr w:type="spellStart"/>
      <w:r w:rsidRPr="002D1C77">
        <w:t>sắp</w:t>
      </w:r>
      <w:proofErr w:type="spellEnd"/>
      <w:r w:rsidRPr="002D1C77">
        <w:t xml:space="preserve"> </w:t>
      </w:r>
      <w:proofErr w:type="spellStart"/>
      <w:r w:rsidRPr="002D1C77">
        <w:t>xếp</w:t>
      </w:r>
      <w:proofErr w:type="spellEnd"/>
      <w:r w:rsidRPr="002D1C77">
        <w:t xml:space="preserve"> </w:t>
      </w:r>
      <w:proofErr w:type="spellStart"/>
      <w:r w:rsidRPr="002D1C77">
        <w:t>tăng</w:t>
      </w:r>
      <w:proofErr w:type="spellEnd"/>
      <w:r w:rsidRPr="002D1C77">
        <w:t xml:space="preserve"> </w:t>
      </w:r>
      <w:proofErr w:type="spellStart"/>
      <w:r w:rsidRPr="002D1C77">
        <w:t>dần</w:t>
      </w:r>
      <w:proofErr w:type="spellEnd"/>
      <w:r w:rsidRPr="002D1C77">
        <w:t xml:space="preserve"> </w:t>
      </w:r>
      <w:proofErr w:type="spellStart"/>
      <w:r w:rsidRPr="002D1C77">
        <w:t>vào</w:t>
      </w:r>
      <w:proofErr w:type="spellEnd"/>
      <w:r w:rsidRPr="002D1C77">
        <w:t xml:space="preserve"> </w:t>
      </w:r>
      <w:proofErr w:type="spellStart"/>
      <w:r w:rsidRPr="002D1C77">
        <w:t>một</w:t>
      </w:r>
      <w:proofErr w:type="spellEnd"/>
      <w:r w:rsidRPr="002D1C77">
        <w:t xml:space="preserve"> BST </w:t>
      </w:r>
      <w:proofErr w:type="spellStart"/>
      <w:r w:rsidRPr="002D1C77">
        <w:t>không</w:t>
      </w:r>
      <w:proofErr w:type="spellEnd"/>
      <w:r w:rsidRPr="002D1C77">
        <w:t xml:space="preserve"> </w:t>
      </w:r>
      <w:proofErr w:type="spellStart"/>
      <w:r w:rsidRPr="002D1C77">
        <w:t>tự</w:t>
      </w:r>
      <w:proofErr w:type="spellEnd"/>
      <w:r w:rsidRPr="002D1C77">
        <w:t xml:space="preserve"> </w:t>
      </w:r>
      <w:proofErr w:type="spellStart"/>
      <w:r w:rsidRPr="002D1C77">
        <w:t>cân</w:t>
      </w:r>
      <w:proofErr w:type="spellEnd"/>
      <w:r w:rsidRPr="002D1C77">
        <w:t xml:space="preserve"> </w:t>
      </w:r>
      <w:proofErr w:type="spellStart"/>
      <w:r w:rsidRPr="002D1C77">
        <w:t>bằng</w:t>
      </w:r>
      <w:proofErr w:type="spellEnd"/>
      <w:r w:rsidRPr="002D1C77">
        <w:t xml:space="preserve">, </w:t>
      </w:r>
      <w:proofErr w:type="spellStart"/>
      <w:r w:rsidRPr="002D1C77">
        <w:t>cây</w:t>
      </w:r>
      <w:proofErr w:type="spellEnd"/>
      <w:r w:rsidRPr="002D1C77">
        <w:t xml:space="preserve"> </w:t>
      </w:r>
      <w:proofErr w:type="spellStart"/>
      <w:r w:rsidRPr="002D1C77">
        <w:t>sẽ</w:t>
      </w:r>
      <w:proofErr w:type="spellEnd"/>
      <w:r w:rsidRPr="002D1C77">
        <w:t xml:space="preserve"> </w:t>
      </w:r>
      <w:proofErr w:type="spellStart"/>
      <w:r w:rsidRPr="002D1C77">
        <w:t>bị</w:t>
      </w:r>
      <w:proofErr w:type="spellEnd"/>
      <w:r w:rsidRPr="002D1C77">
        <w:t xml:space="preserve"> </w:t>
      </w:r>
      <w:proofErr w:type="spellStart"/>
      <w:r w:rsidRPr="002D1C77">
        <w:t>suy</w:t>
      </w:r>
      <w:proofErr w:type="spellEnd"/>
      <w:r w:rsidRPr="002D1C77">
        <w:t xml:space="preserve"> </w:t>
      </w:r>
      <w:proofErr w:type="spellStart"/>
      <w:r w:rsidRPr="002D1C77">
        <w:t>biến</w:t>
      </w:r>
      <w:proofErr w:type="spellEnd"/>
      <w:r w:rsidRPr="002D1C77">
        <w:t xml:space="preserve"> </w:t>
      </w:r>
      <w:proofErr w:type="spellStart"/>
      <w:r w:rsidRPr="002D1C77">
        <w:t>thành</w:t>
      </w:r>
      <w:proofErr w:type="spellEnd"/>
      <w:r w:rsidRPr="002D1C77">
        <w:t xml:space="preserve"> </w:t>
      </w:r>
      <w:proofErr w:type="spellStart"/>
      <w:r w:rsidRPr="002D1C77">
        <w:t>danh</w:t>
      </w:r>
      <w:proofErr w:type="spellEnd"/>
      <w:r w:rsidRPr="002D1C77">
        <w:t xml:space="preserve"> </w:t>
      </w:r>
      <w:proofErr w:type="spellStart"/>
      <w:r w:rsidRPr="002D1C77">
        <w:t>sách</w:t>
      </w:r>
      <w:proofErr w:type="spellEnd"/>
      <w:r w:rsidRPr="002D1C77">
        <w:t xml:space="preserve"> </w:t>
      </w:r>
      <w:proofErr w:type="spellStart"/>
      <w:r w:rsidRPr="002D1C77">
        <w:t>liên</w:t>
      </w:r>
      <w:proofErr w:type="spellEnd"/>
      <w:r w:rsidRPr="002D1C77">
        <w:t xml:space="preserve"> </w:t>
      </w:r>
      <w:proofErr w:type="spellStart"/>
      <w:r w:rsidRPr="002D1C77">
        <w:t>kết</w:t>
      </w:r>
      <w:proofErr w:type="spellEnd"/>
      <w:r w:rsidRPr="002D1C77">
        <w:t xml:space="preserve"> </w:t>
      </w:r>
      <w:proofErr w:type="spellStart"/>
      <w:r w:rsidRPr="002D1C77">
        <w:t>lệch</w:t>
      </w:r>
      <w:proofErr w:type="spellEnd"/>
      <w:r w:rsidRPr="002D1C77">
        <w:t xml:space="preserve"> </w:t>
      </w:r>
      <w:proofErr w:type="spellStart"/>
      <w:r w:rsidRPr="002D1C77">
        <w:t>về</w:t>
      </w:r>
      <w:proofErr w:type="spellEnd"/>
      <w:r w:rsidRPr="002D1C77">
        <w:t xml:space="preserve"> </w:t>
      </w:r>
      <w:proofErr w:type="spellStart"/>
      <w:r w:rsidRPr="002D1C77">
        <w:t>một</w:t>
      </w:r>
      <w:proofErr w:type="spellEnd"/>
      <w:r w:rsidRPr="002D1C77">
        <w:t xml:space="preserve"> </w:t>
      </w:r>
      <w:proofErr w:type="spellStart"/>
      <w:r w:rsidRPr="002D1C77">
        <w:t>bên</w:t>
      </w:r>
      <w:proofErr w:type="spellEnd"/>
      <w:r w:rsidRPr="002D1C77">
        <w:t xml:space="preserve"> </w:t>
      </w:r>
      <w:proofErr w:type="spellStart"/>
      <w:r w:rsidRPr="002D1C77">
        <w:t>có</w:t>
      </w:r>
      <w:proofErr w:type="spellEnd"/>
      <w:r w:rsidRPr="002D1C77">
        <w:t xml:space="preserve"> </w:t>
      </w:r>
      <w:proofErr w:type="spellStart"/>
      <w:r w:rsidRPr="002D1C77">
        <w:t>chiều</w:t>
      </w:r>
      <w:proofErr w:type="spellEnd"/>
      <w:r w:rsidRPr="002D1C77">
        <w:t xml:space="preserve"> </w:t>
      </w:r>
      <w:proofErr w:type="spellStart"/>
      <w:r w:rsidRPr="002D1C77">
        <w:t>cao</w:t>
      </w:r>
      <w:proofErr w:type="spellEnd"/>
      <w:r w:rsidRPr="002D1C77">
        <w:t xml:space="preserve"> h = n, </w:t>
      </w:r>
      <w:proofErr w:type="spellStart"/>
      <w:r w:rsidRPr="002D1C77">
        <w:t>khiến</w:t>
      </w:r>
      <w:proofErr w:type="spellEnd"/>
      <w:r w:rsidRPr="002D1C77">
        <w:t xml:space="preserve"> </w:t>
      </w:r>
      <w:proofErr w:type="spellStart"/>
      <w:r w:rsidRPr="002D1C77">
        <w:t>thời</w:t>
      </w:r>
      <w:proofErr w:type="spellEnd"/>
      <w:r w:rsidRPr="002D1C77">
        <w:t xml:space="preserve"> </w:t>
      </w:r>
      <w:proofErr w:type="spellStart"/>
      <w:r w:rsidRPr="002D1C77">
        <w:t>gian</w:t>
      </w:r>
      <w:proofErr w:type="spellEnd"/>
      <w:r w:rsidRPr="002D1C77">
        <w:t xml:space="preserve"> </w:t>
      </w:r>
      <w:proofErr w:type="spellStart"/>
      <w:r w:rsidRPr="002D1C77">
        <w:t>tra</w:t>
      </w:r>
      <w:proofErr w:type="spellEnd"/>
      <w:r w:rsidRPr="002D1C77">
        <w:t xml:space="preserve"> </w:t>
      </w:r>
      <w:proofErr w:type="spellStart"/>
      <w:r w:rsidRPr="002D1C77">
        <w:t>cứu</w:t>
      </w:r>
      <w:proofErr w:type="spellEnd"/>
      <w:r w:rsidRPr="002D1C77">
        <w:t xml:space="preserve"> </w:t>
      </w:r>
      <w:proofErr w:type="spellStart"/>
      <w:r w:rsidRPr="002D1C77">
        <w:t>xấu</w:t>
      </w:r>
      <w:proofErr w:type="spellEnd"/>
      <w:r w:rsidRPr="002D1C77">
        <w:t xml:space="preserve"> </w:t>
      </w:r>
      <w:proofErr w:type="spellStart"/>
      <w:r w:rsidRPr="002D1C77">
        <w:t>nhất</w:t>
      </w:r>
      <w:proofErr w:type="spellEnd"/>
      <w:r w:rsidRPr="002D1C77">
        <w:t xml:space="preserve"> </w:t>
      </w:r>
      <w:proofErr w:type="spellStart"/>
      <w:r w:rsidRPr="002D1C77">
        <w:t>là</w:t>
      </w:r>
      <w:proofErr w:type="spellEnd"/>
      <w:r w:rsidRPr="002D1C77">
        <w:t xml:space="preserve"> O(n)</w:t>
      </w:r>
    </w:p>
    <w:sectPr w:rsidR="002D1C77" w:rsidRPr="002D1C77" w:rsidSect="00034616"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8BB1" w14:textId="77777777" w:rsidR="00F25513" w:rsidRDefault="00F25513">
      <w:pPr>
        <w:spacing w:after="0" w:line="240" w:lineRule="auto"/>
      </w:pPr>
      <w:r>
        <w:separator/>
      </w:r>
    </w:p>
  </w:endnote>
  <w:endnote w:type="continuationSeparator" w:id="0">
    <w:p w14:paraId="04E3970A" w14:textId="77777777" w:rsidR="00F25513" w:rsidRDefault="00F25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3E50" w14:textId="77777777" w:rsidR="00A01C2C" w:rsidRDefault="00000000">
    <w:pPr>
      <w:pStyle w:val="Footer"/>
      <w:jc w:val="center"/>
    </w:pPr>
    <w:r>
      <w:t xml:space="preserve">CTDL &amp; GT ·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09/10/2026 · Trang </w:t>
    </w:r>
    <w:r>
      <w:fldChar w:fldCharType="begin"/>
    </w:r>
    <w:r>
      <w:instrText>PAGE</w:instrText>
    </w:r>
    <w:r>
      <w:fldChar w:fldCharType="separate"/>
    </w:r>
    <w:r w:rsidR="001B63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6048" w14:textId="77777777" w:rsidR="00F25513" w:rsidRDefault="00F25513">
      <w:pPr>
        <w:spacing w:after="0" w:line="240" w:lineRule="auto"/>
      </w:pPr>
      <w:r>
        <w:separator/>
      </w:r>
    </w:p>
  </w:footnote>
  <w:footnote w:type="continuationSeparator" w:id="0">
    <w:p w14:paraId="1C6A5E13" w14:textId="77777777" w:rsidR="00F25513" w:rsidRDefault="00F25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EC67E0"/>
    <w:multiLevelType w:val="hybridMultilevel"/>
    <w:tmpl w:val="75082360"/>
    <w:lvl w:ilvl="0" w:tplc="CA6AC9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4B90"/>
    <w:multiLevelType w:val="hybridMultilevel"/>
    <w:tmpl w:val="5338F6F4"/>
    <w:lvl w:ilvl="0" w:tplc="CA6AC9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365B3"/>
    <w:multiLevelType w:val="hybridMultilevel"/>
    <w:tmpl w:val="B1082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94385C"/>
    <w:multiLevelType w:val="hybridMultilevel"/>
    <w:tmpl w:val="A83C8620"/>
    <w:lvl w:ilvl="0" w:tplc="CA6AC9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F1115"/>
    <w:multiLevelType w:val="hybridMultilevel"/>
    <w:tmpl w:val="E6AAB718"/>
    <w:lvl w:ilvl="0" w:tplc="CA6AC9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E6CF2"/>
    <w:multiLevelType w:val="hybridMultilevel"/>
    <w:tmpl w:val="9976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9400D"/>
    <w:multiLevelType w:val="hybridMultilevel"/>
    <w:tmpl w:val="FFA2A3CE"/>
    <w:lvl w:ilvl="0" w:tplc="CA6AC9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77002">
    <w:abstractNumId w:val="8"/>
  </w:num>
  <w:num w:numId="2" w16cid:durableId="713307820">
    <w:abstractNumId w:val="6"/>
  </w:num>
  <w:num w:numId="3" w16cid:durableId="1642690943">
    <w:abstractNumId w:val="5"/>
  </w:num>
  <w:num w:numId="4" w16cid:durableId="1924141638">
    <w:abstractNumId w:val="4"/>
  </w:num>
  <w:num w:numId="5" w16cid:durableId="32310881">
    <w:abstractNumId w:val="7"/>
  </w:num>
  <w:num w:numId="6" w16cid:durableId="2081171977">
    <w:abstractNumId w:val="3"/>
  </w:num>
  <w:num w:numId="7" w16cid:durableId="1971399202">
    <w:abstractNumId w:val="2"/>
  </w:num>
  <w:num w:numId="8" w16cid:durableId="178548378">
    <w:abstractNumId w:val="1"/>
  </w:num>
  <w:num w:numId="9" w16cid:durableId="1134176318">
    <w:abstractNumId w:val="0"/>
  </w:num>
  <w:num w:numId="10" w16cid:durableId="1950577990">
    <w:abstractNumId w:val="14"/>
  </w:num>
  <w:num w:numId="11" w16cid:durableId="345062989">
    <w:abstractNumId w:val="13"/>
  </w:num>
  <w:num w:numId="12" w16cid:durableId="667631801">
    <w:abstractNumId w:val="11"/>
  </w:num>
  <w:num w:numId="13" w16cid:durableId="752824511">
    <w:abstractNumId w:val="12"/>
  </w:num>
  <w:num w:numId="14" w16cid:durableId="1544249400">
    <w:abstractNumId w:val="9"/>
  </w:num>
  <w:num w:numId="15" w16cid:durableId="1575818721">
    <w:abstractNumId w:val="15"/>
  </w:num>
  <w:num w:numId="16" w16cid:durableId="789667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59"/>
    <w:rsid w:val="00034616"/>
    <w:rsid w:val="0006063C"/>
    <w:rsid w:val="0015074B"/>
    <w:rsid w:val="001B63B7"/>
    <w:rsid w:val="001F48CE"/>
    <w:rsid w:val="00275D0E"/>
    <w:rsid w:val="0029639D"/>
    <w:rsid w:val="002D1C77"/>
    <w:rsid w:val="00326F90"/>
    <w:rsid w:val="00451927"/>
    <w:rsid w:val="005C7F6A"/>
    <w:rsid w:val="005D1A50"/>
    <w:rsid w:val="00844572"/>
    <w:rsid w:val="00A01C2C"/>
    <w:rsid w:val="00AA1D8D"/>
    <w:rsid w:val="00B47730"/>
    <w:rsid w:val="00BD1FBB"/>
    <w:rsid w:val="00CB0664"/>
    <w:rsid w:val="00D42402"/>
    <w:rsid w:val="00E27CE5"/>
    <w:rsid w:val="00ED0CE0"/>
    <w:rsid w:val="00F25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DAE424"/>
  <w14:defaultImageDpi w14:val="300"/>
  <w15:docId w15:val="{789CD942-F858-4B95-AB85-244C82D2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liaCode">
    <w:name w:val="Julia Code"/>
    <w:pPr>
      <w:spacing w:after="0" w:line="264" w:lineRule="auto"/>
    </w:pPr>
    <w:rPr>
      <w:rFonts w:ascii="Consolas" w:hAnsi="Consolas"/>
      <w:sz w:val="20"/>
    </w:rPr>
  </w:style>
  <w:style w:type="paragraph" w:customStyle="1" w:styleId="CompactTable">
    <w:name w:val="Compact Table"/>
    <w:pPr>
      <w:spacing w:after="60"/>
    </w:pPr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D4240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D424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27C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hquan07022006-lgtm/ctdl/upload/ma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Quân Bùi</cp:lastModifiedBy>
  <cp:revision>3</cp:revision>
  <dcterms:created xsi:type="dcterms:W3CDTF">2026-10-15T15:35:00Z</dcterms:created>
  <dcterms:modified xsi:type="dcterms:W3CDTF">2026-10-15T15:45:00Z</dcterms:modified>
  <cp:category/>
</cp:coreProperties>
</file>